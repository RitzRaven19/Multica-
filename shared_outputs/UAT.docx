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Acceptance Test Plan</w:t>
      </w:r>
    </w:p>
    <w:p>
      <w:r>
        <w:rPr>
          <w:i/>
        </w:rPr>
        <w:t>Status: DRAFT -- generated by uat-generator from its own acceptance_criteria.json, uat_cases.json, traceability_matrix.csv, coverage_report.json</w:t>
      </w:r>
    </w:p>
    <w:p>
      <w:pPr>
        <w:pStyle w:val="Heading1"/>
      </w:pPr>
      <w:r>
        <w:t>1. Coverage Summary</w:t>
      </w:r>
    </w:p>
    <w:p>
      <w:r>
        <w:rPr>
          <w:b/>
        </w:rPr>
        <w:t xml:space="preserve">Overall status: </w:t>
      </w:r>
      <w:r>
        <w:rPr>
          <w:b/>
        </w:rPr>
        <w:t>PASS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business_rules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requirements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criteria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uat_cases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Acceptance Rate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rules_with_requirements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requirements_with_criteria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requirements_with_negative_case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features_covered_by_uat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overall_traceability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1"/>
      </w:pPr>
      <w:r>
        <w:t>2. Acceptance Criteria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Given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When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Then</w:t>
            </w:r>
          </w:p>
        </w:tc>
      </w:tr>
      <w:tr>
        <w:tc>
          <w:tcPr>
            <w:tcW w:type="dxa" w:w="1440"/>
          </w:tcPr>
          <w:p>
            <w:r>
              <w:t>AC-001.1</w:t>
            </w:r>
          </w:p>
        </w:tc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customer registration and kyc journey</w:t>
            </w:r>
          </w:p>
        </w:tc>
        <w:tc>
          <w:tcPr>
            <w:tcW w:type="dxa" w:w="1440"/>
          </w:tcPr>
          <w:p>
            <w:r>
              <w:t>the user sees confirmation that customer registration and kyc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AC-001.2</w:t>
            </w:r>
          </w:p>
        </w:tc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customer registration and kyc</w:t>
            </w:r>
          </w:p>
        </w:tc>
        <w:tc>
          <w:tcPr>
            <w:tcW w:type="dxa" w:w="1440"/>
          </w:tcPr>
          <w:p>
            <w:r>
              <w:t>the user attempts customer registration and kyc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The Aadhaar number must be exactly 12 digits. Please correct it and try again.</w:t>
            </w:r>
          </w:p>
        </w:tc>
      </w:tr>
      <w:tr>
        <w:tc>
          <w:tcPr>
            <w:tcW w:type="dxa" w:w="1440"/>
          </w:tcPr>
          <w:p>
            <w:r>
              <w:t>AC-002.1</w:t>
            </w:r>
          </w:p>
        </w:tc>
        <w:tc>
          <w:tcPr>
            <w:tcW w:type="dxa" w:w="1440"/>
          </w:tcPr>
          <w:p>
            <w:r>
              <w:t>FR-002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account onboarding and activation journey</w:t>
            </w:r>
          </w:p>
        </w:tc>
        <w:tc>
          <w:tcPr>
            <w:tcW w:type="dxa" w:w="1440"/>
          </w:tcPr>
          <w:p>
            <w:r>
              <w:t>the user sees confirmation that account onboarding and activation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AC-002.2</w:t>
            </w:r>
          </w:p>
        </w:tc>
        <w:tc>
          <w:tcPr>
            <w:tcW w:type="dxa" w:w="1440"/>
          </w:tcPr>
          <w:p>
            <w:r>
              <w:t>FR-002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account onboarding and activation</w:t>
            </w:r>
          </w:p>
        </w:tc>
        <w:tc>
          <w:tcPr>
            <w:tcW w:type="dxa" w:w="1440"/>
          </w:tcPr>
          <w:p>
            <w:r>
              <w:t>the user attempts account onboarding and activation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Something went wrong while saving your changes. Please try again, and contact support if the problem continues.</w:t>
            </w:r>
          </w:p>
        </w:tc>
      </w:tr>
      <w:tr>
        <w:tc>
          <w:tcPr>
            <w:tcW w:type="dxa" w:w="1440"/>
          </w:tcPr>
          <w:p>
            <w:r>
              <w:t>AC-003.1</w:t>
            </w:r>
          </w:p>
        </w:tc>
        <w:tc>
          <w:tcPr>
            <w:tcW w:type="dxa" w:w="1440"/>
          </w:tcPr>
          <w:p>
            <w:r>
              <w:t>FR-003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role-based login journey</w:t>
            </w:r>
          </w:p>
        </w:tc>
        <w:tc>
          <w:tcPr>
            <w:tcW w:type="dxa" w:w="1440"/>
          </w:tcPr>
          <w:p>
            <w:r>
              <w:t>the user sees confirmation that role-based login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AC-003.2</w:t>
            </w:r>
          </w:p>
        </w:tc>
        <w:tc>
          <w:tcPr>
            <w:tcW w:type="dxa" w:w="1440"/>
          </w:tcPr>
          <w:p>
            <w:r>
              <w:t>FR-003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role-based login</w:t>
            </w:r>
          </w:p>
        </w:tc>
        <w:tc>
          <w:tcPr>
            <w:tcW w:type="dxa" w:w="1440"/>
          </w:tcPr>
          <w:p>
            <w:r>
              <w:t>the user attempts role-based login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You are not signed in. Sign in to your account and try again.</w:t>
            </w:r>
          </w:p>
        </w:tc>
      </w:tr>
      <w:tr>
        <w:tc>
          <w:tcPr>
            <w:tcW w:type="dxa" w:w="1440"/>
          </w:tcPr>
          <w:p>
            <w:r>
              <w:t>AC-004.1</w:t>
            </w:r>
          </w:p>
        </w:tc>
        <w:tc>
          <w:tcPr>
            <w:tcW w:type="dxa" w:w="1440"/>
          </w:tcPr>
          <w:p>
            <w:r>
              <w:t>FR-004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logout journey</w:t>
            </w:r>
          </w:p>
        </w:tc>
        <w:tc>
          <w:tcPr>
            <w:tcW w:type="dxa" w:w="1440"/>
          </w:tcPr>
          <w:p>
            <w:r>
              <w:t>the user sees confirmation that logout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AC-004.2</w:t>
            </w:r>
          </w:p>
        </w:tc>
        <w:tc>
          <w:tcPr>
            <w:tcW w:type="dxa" w:w="1440"/>
          </w:tcPr>
          <w:p>
            <w:r>
              <w:t>FR-004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logout</w:t>
            </w:r>
          </w:p>
        </w:tc>
        <w:tc>
          <w:tcPr>
            <w:tcW w:type="dxa" w:w="1440"/>
          </w:tcPr>
          <w:p>
            <w:r>
              <w:t>the user attempts logout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We could not end your session. Please try signing out again.</w:t>
            </w:r>
          </w:p>
        </w:tc>
      </w:tr>
      <w:tr>
        <w:tc>
          <w:tcPr>
            <w:tcW w:type="dxa" w:w="1440"/>
          </w:tcPr>
          <w:p>
            <w:r>
              <w:t>AC-005.1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synthetic money transfer journey</w:t>
            </w:r>
          </w:p>
        </w:tc>
        <w:tc>
          <w:tcPr>
            <w:tcW w:type="dxa" w:w="1440"/>
          </w:tcPr>
          <w:p>
            <w:r>
              <w:t>the user sees confirmation that synthetic money transfer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AC-005.2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synthetic money transfer</w:t>
            </w:r>
          </w:p>
        </w:tc>
        <w:tc>
          <w:tcPr>
            <w:tcW w:type="dxa" w:w="1440"/>
          </w:tcPr>
          <w:p>
            <w:r>
              <w:t>the user attempts synthetic money transfer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You are not signed in. Sign in to your account and try again.</w:t>
            </w:r>
          </w:p>
        </w:tc>
      </w:tr>
      <w:tr>
        <w:tc>
          <w:tcPr>
            <w:tcW w:type="dxa" w:w="1440"/>
          </w:tcPr>
          <w:p>
            <w:r>
              <w:t>AC-006.1</w:t>
            </w:r>
          </w:p>
        </w:tc>
        <w:tc>
          <w:tcPr>
            <w:tcW w:type="dxa" w:w="1440"/>
          </w:tcPr>
          <w:p>
            <w:r>
              <w:t>FR-006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receive synthetic money transfer journey</w:t>
            </w:r>
          </w:p>
        </w:tc>
        <w:tc>
          <w:tcPr>
            <w:tcW w:type="dxa" w:w="1440"/>
          </w:tcPr>
          <w:p>
            <w:r>
              <w:t>the user sees confirmation that receive synthetic money transfer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AC-006.2</w:t>
            </w:r>
          </w:p>
        </w:tc>
        <w:tc>
          <w:tcPr>
            <w:tcW w:type="dxa" w:w="1440"/>
          </w:tcPr>
          <w:p>
            <w:r>
              <w:t>FR-006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receive synthetic money transfer</w:t>
            </w:r>
          </w:p>
        </w:tc>
        <w:tc>
          <w:tcPr>
            <w:tcW w:type="dxa" w:w="1440"/>
          </w:tcPr>
          <w:p>
            <w:r>
              <w:t>the user attempts receive synthetic money transfer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You are not signed in. Sign in to your account and try again.</w:t>
            </w:r>
          </w:p>
        </w:tc>
      </w:tr>
      <w:tr>
        <w:tc>
          <w:tcPr>
            <w:tcW w:type="dxa" w:w="1440"/>
          </w:tcPr>
          <w:p>
            <w:r>
              <w:t>AC-007.1</w:t>
            </w:r>
          </w:p>
        </w:tc>
        <w:tc>
          <w:tcPr>
            <w:tcW w:type="dxa" w:w="1440"/>
          </w:tcPr>
          <w:p>
            <w:r>
              <w:t>FR-007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view account statement journey</w:t>
            </w:r>
          </w:p>
        </w:tc>
        <w:tc>
          <w:tcPr>
            <w:tcW w:type="dxa" w:w="1440"/>
          </w:tcPr>
          <w:p>
            <w:r>
              <w:t>the user sees confirmation that view account statement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AC-007.2</w:t>
            </w:r>
          </w:p>
        </w:tc>
        <w:tc>
          <w:tcPr>
            <w:tcW w:type="dxa" w:w="1440"/>
          </w:tcPr>
          <w:p>
            <w:r>
              <w:t>FR-007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view account statement</w:t>
            </w:r>
          </w:p>
        </w:tc>
        <w:tc>
          <w:tcPr>
            <w:tcW w:type="dxa" w:w="1440"/>
          </w:tcPr>
          <w:p>
            <w:r>
              <w:t>the user attempts view account statement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You are not signed in. Sign in to your account and try again.</w:t>
            </w:r>
          </w:p>
        </w:tc>
      </w:tr>
      <w:tr>
        <w:tc>
          <w:tcPr>
            <w:tcW w:type="dxa" w:w="1440"/>
          </w:tcPr>
          <w:p>
            <w:r>
              <w:t>AC-008.1</w:t>
            </w:r>
          </w:p>
        </w:tc>
        <w:tc>
          <w:tcPr>
            <w:tcW w:type="dxa" w:w="1440"/>
          </w:tcPr>
          <w:p>
            <w:r>
              <w:t>FR-008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download account statement journey</w:t>
            </w:r>
          </w:p>
        </w:tc>
        <w:tc>
          <w:tcPr>
            <w:tcW w:type="dxa" w:w="1440"/>
          </w:tcPr>
          <w:p>
            <w:r>
              <w:t>the user sees confirmation that download account statement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AC-008.2</w:t>
            </w:r>
          </w:p>
        </w:tc>
        <w:tc>
          <w:tcPr>
            <w:tcW w:type="dxa" w:w="1440"/>
          </w:tcPr>
          <w:p>
            <w:r>
              <w:t>FR-008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download account statement</w:t>
            </w:r>
          </w:p>
        </w:tc>
        <w:tc>
          <w:tcPr>
            <w:tcW w:type="dxa" w:w="1440"/>
          </w:tcPr>
          <w:p>
            <w:r>
              <w:t>the user attempts download account statement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You are not signed in. Sign in to your account and try again.</w:t>
            </w:r>
          </w:p>
        </w:tc>
      </w:tr>
      <w:tr>
        <w:tc>
          <w:tcPr>
            <w:tcW w:type="dxa" w:w="1440"/>
          </w:tcPr>
          <w:p>
            <w:r>
              <w:t>AC-009.1</w:t>
            </w:r>
          </w:p>
        </w:tc>
        <w:tc>
          <w:tcPr>
            <w:tcW w:type="dxa" w:w="1440"/>
          </w:tcPr>
          <w:p>
            <w:r>
              <w:t>FR-009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Bank operations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view audit trail journey</w:t>
            </w:r>
          </w:p>
        </w:tc>
        <w:tc>
          <w:tcPr>
            <w:tcW w:type="dxa" w:w="1440"/>
          </w:tcPr>
          <w:p>
            <w:r>
              <w:t>the user sees confirmation that view audit trail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AC-009.2</w:t>
            </w:r>
          </w:p>
        </w:tc>
        <w:tc>
          <w:tcPr>
            <w:tcW w:type="dxa" w:w="1440"/>
          </w:tcPr>
          <w:p>
            <w:r>
              <w:t>FR-009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view audit trail</w:t>
            </w:r>
          </w:p>
        </w:tc>
        <w:tc>
          <w:tcPr>
            <w:tcW w:type="dxa" w:w="1440"/>
          </w:tcPr>
          <w:p>
            <w:r>
              <w:t>the user attempts view audit trail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You are not signed in. Sign in to your account and try again.</w:t>
            </w:r>
          </w:p>
        </w:tc>
      </w:tr>
      <w:tr>
        <w:tc>
          <w:tcPr>
            <w:tcW w:type="dxa" w:w="1440"/>
          </w:tcPr>
          <w:p>
            <w:r>
              <w:t>AC-010.1</w:t>
            </w:r>
          </w:p>
        </w:tc>
        <w:tc>
          <w:tcPr>
            <w:tcW w:type="dxa" w:w="1440"/>
          </w:tcPr>
          <w:p>
            <w:r>
              <w:t>FR-010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Bank operations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prevent bank operations fund transfers journey</w:t>
            </w:r>
          </w:p>
        </w:tc>
        <w:tc>
          <w:tcPr>
            <w:tcW w:type="dxa" w:w="1440"/>
          </w:tcPr>
          <w:p>
            <w:r>
              <w:t>the user sees confirmation that prevent bank operations fund transfers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AC-010.2</w:t>
            </w:r>
          </w:p>
        </w:tc>
        <w:tc>
          <w:tcPr>
            <w:tcW w:type="dxa" w:w="1440"/>
          </w:tcPr>
          <w:p>
            <w:r>
              <w:t>FR-010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prevent bank operations fund transfers</w:t>
            </w:r>
          </w:p>
        </w:tc>
        <w:tc>
          <w:tcPr>
            <w:tcW w:type="dxa" w:w="1440"/>
          </w:tcPr>
          <w:p>
            <w:r>
              <w:t>the user attempts prevent bank operations fund transfers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You do not have permission to do this. Please contact an administrator if you believe this is a mistake.</w:t>
            </w:r>
          </w:p>
        </w:tc>
      </w:tr>
      <w:tr>
        <w:tc>
          <w:tcPr>
            <w:tcW w:type="dxa" w:w="1440"/>
          </w:tcPr>
          <w:p>
            <w:r>
              <w:t>AC-011.1</w:t>
            </w:r>
          </w:p>
        </w:tc>
        <w:tc>
          <w:tcPr>
            <w:tcW w:type="dxa" w:w="1440"/>
          </w:tcPr>
          <w:p>
            <w:r>
              <w:t>FR-011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authentication for all actions journey</w:t>
            </w:r>
          </w:p>
        </w:tc>
        <w:tc>
          <w:tcPr>
            <w:tcW w:type="dxa" w:w="1440"/>
          </w:tcPr>
          <w:p>
            <w:r>
              <w:t>the user sees confirmation that authentication for all actions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AC-011.2</w:t>
            </w:r>
          </w:p>
        </w:tc>
        <w:tc>
          <w:tcPr>
            <w:tcW w:type="dxa" w:w="1440"/>
          </w:tcPr>
          <w:p>
            <w:r>
              <w:t>FR-011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authentication for all actions</w:t>
            </w:r>
          </w:p>
        </w:tc>
        <w:tc>
          <w:tcPr>
            <w:tcW w:type="dxa" w:w="1440"/>
          </w:tcPr>
          <w:p>
            <w:r>
              <w:t>the user attempts authentication for all actions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You are not signed in. Sign in to your account and try again.</w:t>
            </w:r>
          </w:p>
        </w:tc>
      </w:tr>
      <w:tr>
        <w:tc>
          <w:tcPr>
            <w:tcW w:type="dxa" w:w="1440"/>
          </w:tcPr>
          <w:p>
            <w:r>
              <w:t>AC-012.1</w:t>
            </w:r>
          </w:p>
        </w:tc>
        <w:tc>
          <w:tcPr>
            <w:tcW w:type="dxa" w:w="1440"/>
          </w:tcPr>
          <w:p>
            <w:r>
              <w:t>FR-012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sensitive data access restricted by role journey</w:t>
            </w:r>
          </w:p>
        </w:tc>
        <w:tc>
          <w:tcPr>
            <w:tcW w:type="dxa" w:w="1440"/>
          </w:tcPr>
          <w:p>
            <w:r>
              <w:t>the user sees confirmation that sensitive data access restricted by role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AC-012.2</w:t>
            </w:r>
          </w:p>
        </w:tc>
        <w:tc>
          <w:tcPr>
            <w:tcW w:type="dxa" w:w="1440"/>
          </w:tcPr>
          <w:p>
            <w:r>
              <w:t>FR-012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sensitive data access restricted by role</w:t>
            </w:r>
          </w:p>
        </w:tc>
        <w:tc>
          <w:tcPr>
            <w:tcW w:type="dxa" w:w="1440"/>
          </w:tcPr>
          <w:p>
            <w:r>
              <w:t>the user attempts sensitive data access restricted by role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You do not have permission to do this. Please contact an administrator if you believe this is a mistake.</w:t>
            </w:r>
          </w:p>
        </w:tc>
      </w:tr>
      <w:tr>
        <w:tc>
          <w:tcPr>
            <w:tcW w:type="dxa" w:w="1440"/>
          </w:tcPr>
          <w:p>
            <w:r>
              <w:t>AC-013.1</w:t>
            </w:r>
          </w:p>
        </w:tc>
        <w:tc>
          <w:tcPr>
            <w:tcW w:type="dxa" w:w="1440"/>
          </w:tcPr>
          <w:p>
            <w:r>
              <w:t>FR-013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accessibility journey</w:t>
            </w:r>
          </w:p>
        </w:tc>
        <w:tc>
          <w:tcPr>
            <w:tcW w:type="dxa" w:w="1440"/>
          </w:tcPr>
          <w:p>
            <w:r>
              <w:t>the user sees confirmation that accessibility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AC-013.2</w:t>
            </w:r>
          </w:p>
        </w:tc>
        <w:tc>
          <w:tcPr>
            <w:tcW w:type="dxa" w:w="1440"/>
          </w:tcPr>
          <w:p>
            <w:r>
              <w:t>FR-013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accessibility</w:t>
            </w:r>
          </w:p>
        </w:tc>
        <w:tc>
          <w:tcPr>
            <w:tcW w:type="dxa" w:w="1440"/>
          </w:tcPr>
          <w:p>
            <w:r>
              <w:t>the user attempts accessibility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Something went wrong on our side. Please try again later, and contact support if the problem continues.</w:t>
            </w:r>
          </w:p>
        </w:tc>
      </w:tr>
      <w:tr>
        <w:tc>
          <w:tcPr>
            <w:tcW w:type="dxa" w:w="1440"/>
          </w:tcPr>
          <w:p>
            <w:r>
              <w:t>AC-014.1</w:t>
            </w:r>
          </w:p>
        </w:tc>
        <w:tc>
          <w:tcPr>
            <w:tcW w:type="dxa" w:w="1440"/>
          </w:tcPr>
          <w:p>
            <w:r>
              <w:t>FR-014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reliable persistence of state changes journey</w:t>
            </w:r>
          </w:p>
        </w:tc>
        <w:tc>
          <w:tcPr>
            <w:tcW w:type="dxa" w:w="1440"/>
          </w:tcPr>
          <w:p>
            <w:r>
              <w:t>the user sees confirmation that reliable persistence of state changes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AC-014.2</w:t>
            </w:r>
          </w:p>
        </w:tc>
        <w:tc>
          <w:tcPr>
            <w:tcW w:type="dxa" w:w="1440"/>
          </w:tcPr>
          <w:p>
            <w:r>
              <w:t>FR-014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reliable persistence of state changes</w:t>
            </w:r>
          </w:p>
        </w:tc>
        <w:tc>
          <w:tcPr>
            <w:tcW w:type="dxa" w:w="1440"/>
          </w:tcPr>
          <w:p>
            <w:r>
              <w:t>the user attempts reliable persistence of state changes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Something went wrong while saving your changes. Please try again, and contact support if the problem continues.</w:t>
            </w:r>
          </w:p>
        </w:tc>
      </w:tr>
      <w:tr>
        <w:tc>
          <w:tcPr>
            <w:tcW w:type="dxa" w:w="1440"/>
          </w:tcPr>
          <w:p>
            <w:r>
              <w:t>AC-015.1</w:t>
            </w:r>
          </w:p>
        </w:tc>
        <w:tc>
          <w:tcPr>
            <w:tcW w:type="dxa" w:w="1440"/>
          </w:tcPr>
          <w:p>
            <w:r>
              <w:t>FR-015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testability journey</w:t>
            </w:r>
          </w:p>
        </w:tc>
        <w:tc>
          <w:tcPr>
            <w:tcW w:type="dxa" w:w="1440"/>
          </w:tcPr>
          <w:p>
            <w:r>
              <w:t>the user sees confirmation that testability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AC-015.2</w:t>
            </w:r>
          </w:p>
        </w:tc>
        <w:tc>
          <w:tcPr>
            <w:tcW w:type="dxa" w:w="1440"/>
          </w:tcPr>
          <w:p>
            <w:r>
              <w:t>FR-015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testability</w:t>
            </w:r>
          </w:p>
        </w:tc>
        <w:tc>
          <w:tcPr>
            <w:tcW w:type="dxa" w:w="1440"/>
          </w:tcPr>
          <w:p>
            <w:r>
              <w:t>the user attempts testability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Something went wrong on our side. Please try again later, and contact support if the problem continues.</w:t>
            </w:r>
          </w:p>
        </w:tc>
      </w:tr>
      <w:tr>
        <w:tc>
          <w:tcPr>
            <w:tcW w:type="dxa" w:w="1440"/>
          </w:tcPr>
          <w:p>
            <w:r>
              <w:t>AC-016.1</w:t>
            </w:r>
          </w:p>
        </w:tc>
        <w:tc>
          <w:tcPr>
            <w:tcW w:type="dxa" w:w="1440"/>
          </w:tcPr>
          <w:p>
            <w:r>
              <w:t>FR-016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Customer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audit trail recording journey</w:t>
            </w:r>
          </w:p>
        </w:tc>
        <w:tc>
          <w:tcPr>
            <w:tcW w:type="dxa" w:w="1440"/>
          </w:tcPr>
          <w:p>
            <w:r>
              <w:t>the user sees confirmation that audit trail recording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AC-016.2</w:t>
            </w:r>
          </w:p>
        </w:tc>
        <w:tc>
          <w:tcPr>
            <w:tcW w:type="dxa" w:w="1440"/>
          </w:tcPr>
          <w:p>
            <w:r>
              <w:t>FR-016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audit trail recording</w:t>
            </w:r>
          </w:p>
        </w:tc>
        <w:tc>
          <w:tcPr>
            <w:tcW w:type="dxa" w:w="1440"/>
          </w:tcPr>
          <w:p>
            <w:r>
              <w:t>the user attempts audit trail recording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Something went wrong while saving your changes. Please try again, and contact support if the problem continues.</w:t>
            </w:r>
          </w:p>
        </w:tc>
      </w:tr>
      <w:tr>
        <w:tc>
          <w:tcPr>
            <w:tcW w:type="dxa" w:w="1440"/>
          </w:tcPr>
          <w:p>
            <w:r>
              <w:t>AC-017.1</w:t>
            </w:r>
          </w:p>
        </w:tc>
        <w:tc>
          <w:tcPr>
            <w:tcW w:type="dxa" w:w="1440"/>
          </w:tcPr>
          <w:p>
            <w:r>
              <w:t>FR-017</w:t>
            </w:r>
          </w:p>
        </w:tc>
        <w:tc>
          <w:tcPr>
            <w:tcW w:type="dxa" w:w="1440"/>
          </w:tcPr>
          <w:p>
            <w:r>
              <w:t>positive</w:t>
            </w:r>
          </w:p>
        </w:tc>
        <w:tc>
          <w:tcPr>
            <w:tcW w:type="dxa" w:w="1440"/>
          </w:tcPr>
          <w:p>
            <w:r>
              <w:t>the required Bank operations fixture and permitted state are available</w:t>
            </w:r>
          </w:p>
        </w:tc>
        <w:tc>
          <w:tcPr>
            <w:tcW w:type="dxa" w:w="1440"/>
          </w:tcPr>
          <w:p>
            <w:r>
              <w:t>the user completes the normal traceability and artifact governance journey</w:t>
            </w:r>
          </w:p>
        </w:tc>
        <w:tc>
          <w:tcPr>
            <w:tcW w:type="dxa" w:w="1440"/>
          </w:tcPr>
          <w:p>
            <w:r>
              <w:t>the user sees confirmation that traceability and artifact governance completed and the permitted result is available</w:t>
            </w:r>
          </w:p>
        </w:tc>
      </w:tr>
      <w:tr>
        <w:tc>
          <w:tcPr>
            <w:tcW w:type="dxa" w:w="1440"/>
          </w:tcPr>
          <w:p>
            <w:r>
              <w:t>AC-017.2</w:t>
            </w:r>
          </w:p>
        </w:tc>
        <w:tc>
          <w:tcPr>
            <w:tcW w:type="dxa" w:w="1440"/>
          </w:tcPr>
          <w:p>
            <w:r>
              <w:t>FR-017</w:t>
            </w:r>
          </w:p>
        </w:tc>
        <w:tc>
          <w:tcPr>
            <w:tcW w:type="dxa" w:w="1440"/>
          </w:tcPr>
          <w:p>
            <w:r>
              <w:t>negative</w:t>
            </w:r>
          </w:p>
        </w:tc>
        <w:tc>
          <w:tcPr>
            <w:tcW w:type="dxa" w:w="1440"/>
          </w:tcPr>
          <w:p>
            <w:r>
              <w:t>the user is in a state that violates a required condition for traceability and artifact governance</w:t>
            </w:r>
          </w:p>
        </w:tc>
        <w:tc>
          <w:tcPr>
            <w:tcW w:type="dxa" w:w="1440"/>
          </w:tcPr>
          <w:p>
            <w:r>
              <w:t>the user attempts traceability and artifact governance with that invalid condition</w:t>
            </w:r>
          </w:p>
        </w:tc>
        <w:tc>
          <w:tcPr>
            <w:tcW w:type="dxa" w:w="1440"/>
          </w:tcPr>
          <w:p>
            <w:r>
              <w:t>the user sees the applicable error message: Something went wrong on our side. Please try again later, and contact support if the problem continues.</w:t>
            </w:r>
          </w:p>
        </w:tc>
      </w:tr>
      <w:tr>
        <w:tc>
          <w:tcPr>
            <w:tcW w:type="dxa" w:w="1440"/>
          </w:tcPr>
          <w:p>
            <w:r>
              <w:t>AC-005.3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an authenticated Customer has fixtures ACC-001 and TXN-UNDER-CAP</w:t>
            </w:r>
          </w:p>
        </w:tc>
        <w:tc>
          <w:tcPr>
            <w:tcW w:type="dxa" w:w="1440"/>
          </w:tcPr>
          <w:p>
            <w:r>
              <w:t>the Customer submits a synthetic transfer where the transfer total is DAILY_TRANSFER_CAP - 0.01</w:t>
            </w:r>
          </w:p>
        </w:tc>
        <w:tc>
          <w:tcPr>
            <w:tcW w:type="dxa" w:w="1440"/>
          </w:tcPr>
          <w:p>
            <w:r>
              <w:t>the transfer completes and the customer sees a successful synthetic transfer confirmation</w:t>
            </w:r>
          </w:p>
        </w:tc>
      </w:tr>
      <w:tr>
        <w:tc>
          <w:tcPr>
            <w:tcW w:type="dxa" w:w="1440"/>
          </w:tcPr>
          <w:p>
            <w:r>
              <w:t>AC-005.4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an authenticated Customer has fixtures ACC-001 and TXN-SUCCESS-BOUNDARY</w:t>
            </w:r>
          </w:p>
        </w:tc>
        <w:tc>
          <w:tcPr>
            <w:tcW w:type="dxa" w:w="1440"/>
          </w:tcPr>
          <w:p>
            <w:r>
              <w:t>the Customer submits a synthetic transfer where the transfer total is DAILY_TRANSFER_CAP</w:t>
            </w:r>
          </w:p>
        </w:tc>
        <w:tc>
          <w:tcPr>
            <w:tcW w:type="dxa" w:w="1440"/>
          </w:tcPr>
          <w:p>
            <w:r>
              <w:t>the transfer completes and the customer sees a successful synthetic transfer confirmation</w:t>
            </w:r>
          </w:p>
        </w:tc>
      </w:tr>
      <w:tr>
        <w:tc>
          <w:tcPr>
            <w:tcW w:type="dxa" w:w="1440"/>
          </w:tcPr>
          <w:p>
            <w:r>
              <w:t>AC-005.5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an authenticated Customer has fixtures ACC-001 and TXN-OVER-CAP</w:t>
            </w:r>
          </w:p>
        </w:tc>
        <w:tc>
          <w:tcPr>
            <w:tcW w:type="dxa" w:w="1440"/>
          </w:tcPr>
          <w:p>
            <w:r>
              <w:t>the Customer submits a synthetic transfer where the transfer total is DAILY_TRANSFER_CAP + 0.01</w:t>
            </w:r>
          </w:p>
        </w:tc>
        <w:tc>
          <w:tcPr>
            <w:tcW w:type="dxa" w:w="1440"/>
          </w:tcPr>
          <w:p>
            <w:r>
              <w:t>the customer sees: This transfer would exceed your daily transfer limit. Please wait until your limit resets or enter a smaller amount.</w:t>
            </w:r>
          </w:p>
        </w:tc>
      </w:tr>
      <w:tr>
        <w:tc>
          <w:tcPr>
            <w:tcW w:type="dxa" w:w="1440"/>
          </w:tcPr>
          <w:p>
            <w:r>
              <w:t>AC-005.6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an authenticated Customer has fixtures ACC-001 and ACC-BAL-BELOW</w:t>
            </w:r>
          </w:p>
        </w:tc>
        <w:tc>
          <w:tcPr>
            <w:tcW w:type="dxa" w:w="1440"/>
          </w:tcPr>
          <w:p>
            <w:r>
              <w:t>the Customer submits a synthetic transfer where the source balance is MIN_BALANCE - 0.01</w:t>
            </w:r>
          </w:p>
        </w:tc>
        <w:tc>
          <w:tcPr>
            <w:tcW w:type="dxa" w:w="1440"/>
          </w:tcPr>
          <w:p>
            <w:r>
              <w:t>the customer sees: This transfer cannot be completed because it would leave your account below the required minimum balance. Please enter a smaller amount.</w:t>
            </w:r>
          </w:p>
        </w:tc>
      </w:tr>
      <w:tr>
        <w:tc>
          <w:tcPr>
            <w:tcW w:type="dxa" w:w="1440"/>
          </w:tcPr>
          <w:p>
            <w:r>
              <w:t>AC-005.7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an authenticated Customer has fixtures ACC-001 and ACC-BAL-BOUNDARY</w:t>
            </w:r>
          </w:p>
        </w:tc>
        <w:tc>
          <w:tcPr>
            <w:tcW w:type="dxa" w:w="1440"/>
          </w:tcPr>
          <w:p>
            <w:r>
              <w:t>the Customer submits a synthetic transfer where the resulting source balance is MIN_BALANCE</w:t>
            </w:r>
          </w:p>
        </w:tc>
        <w:tc>
          <w:tcPr>
            <w:tcW w:type="dxa" w:w="1440"/>
          </w:tcPr>
          <w:p>
            <w:r>
              <w:t>the transfer completes and the customer sees a successful synthetic transfer confirmation</w:t>
            </w:r>
          </w:p>
        </w:tc>
      </w:tr>
      <w:tr>
        <w:tc>
          <w:tcPr>
            <w:tcW w:type="dxa" w:w="1440"/>
          </w:tcPr>
          <w:p>
            <w:r>
              <w:t>AC-005.8</w:t>
            </w:r>
          </w:p>
        </w:tc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boundary</w:t>
            </w:r>
          </w:p>
        </w:tc>
        <w:tc>
          <w:tcPr>
            <w:tcW w:type="dxa" w:w="1440"/>
          </w:tcPr>
          <w:p>
            <w:r>
              <w:t>an authenticated Customer has fixtures ACC-001 and ACC-BAL-ABOVE</w:t>
            </w:r>
          </w:p>
        </w:tc>
        <w:tc>
          <w:tcPr>
            <w:tcW w:type="dxa" w:w="1440"/>
          </w:tcPr>
          <w:p>
            <w:r>
              <w:t>the Customer submits a synthetic transfer where the resulting source balance is MIN_BALANCE + 0.01</w:t>
            </w:r>
          </w:p>
        </w:tc>
        <w:tc>
          <w:tcPr>
            <w:tcW w:type="dxa" w:w="1440"/>
          </w:tcPr>
          <w:p>
            <w:r>
              <w:t>the transfer completes and the customer sees a successful synthetic transfer confirmation</w:t>
            </w:r>
          </w:p>
        </w:tc>
      </w:tr>
    </w:tbl>
    <w:p>
      <w:pPr>
        <w:pStyle w:val="Heading1"/>
      </w:pPr>
      <w:r>
        <w:t>3. Test Cases</w:t>
      </w:r>
    </w:p>
    <w:p>
      <w:pPr>
        <w:pStyle w:val="Heading2"/>
      </w:pPr>
      <w:r>
        <w:t>UAT-001 — Customer registration and KYC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FR-001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customer registration and kyc journey → the user sees confirmation that customer registration and kyc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UAT-002 — Customer registration and KYC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FR-001</w:t>
      </w:r>
    </w:p>
    <w:p>
      <w:r>
        <w:t>Preconditions: the user is in a state that violates a required condition for customer registration and kyc</w:t>
      </w:r>
    </w:p>
    <w:p>
      <w:pPr>
        <w:pStyle w:val="ListNumber"/>
      </w:pPr>
      <w:r>
        <w:t>1. the user attempts customer registration and kyc with that invalid condition → the user sees the applicable error message: The Aadhaar number must be exactly 12 digits. Please correct it and try again.</w:t>
      </w:r>
    </w:p>
    <w:p>
      <w:r>
        <w:t>Result: (blank -- filled in during execution)</w:t>
      </w:r>
    </w:p>
    <w:p>
      <w:pPr>
        <w:pStyle w:val="Heading2"/>
      </w:pPr>
      <w:r>
        <w:t>UAT-003 — Account onboarding and activation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FR-002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account onboarding and activation journey → the user sees confirmation that account onboarding and activation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UAT-004 — Account onboarding and activation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FR-002</w:t>
      </w:r>
    </w:p>
    <w:p>
      <w:r>
        <w:t>Preconditions: the user is in a state that violates a required condition for account onboarding and activation</w:t>
      </w:r>
    </w:p>
    <w:p>
      <w:pPr>
        <w:pStyle w:val="ListNumber"/>
      </w:pPr>
      <w:r>
        <w:t>1. the user attempts account onboarding and activation with that invalid condition → the user sees the applicable error message: Something went wrong while saving your changes. Please try again, and contact support if the problem continues.</w:t>
      </w:r>
    </w:p>
    <w:p>
      <w:r>
        <w:t>Result: (blank -- filled in during execution)</w:t>
      </w:r>
    </w:p>
    <w:p>
      <w:pPr>
        <w:pStyle w:val="Heading2"/>
      </w:pPr>
      <w:r>
        <w:t>UAT-005 — Role-based login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FR-003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role-based login journey → the user sees confirmation that role-based login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UAT-006 — Role-based login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FR-003</w:t>
      </w:r>
    </w:p>
    <w:p>
      <w:r>
        <w:t>Preconditions: the user is in a state that violates a required condition for role-based login</w:t>
      </w:r>
    </w:p>
    <w:p>
      <w:pPr>
        <w:pStyle w:val="ListNumber"/>
      </w:pPr>
      <w:r>
        <w:t>1. the user attempts role-based login with that invalid condition → the user sees the applicable error message: You are not signed in. Sign in to your account and try again.</w:t>
      </w:r>
    </w:p>
    <w:p>
      <w:r>
        <w:t>Result: (blank -- filled in during execution)</w:t>
      </w:r>
    </w:p>
    <w:p>
      <w:pPr>
        <w:pStyle w:val="Heading2"/>
      </w:pPr>
      <w:r>
        <w:t>UAT-007 — Logout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FR-004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logout journey → the user sees confirmation that logout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UAT-008 — Logout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FR-004</w:t>
      </w:r>
    </w:p>
    <w:p>
      <w:r>
        <w:t>Preconditions: the user is in a state that violates a required condition for logout</w:t>
      </w:r>
    </w:p>
    <w:p>
      <w:pPr>
        <w:pStyle w:val="ListNumber"/>
      </w:pPr>
      <w:r>
        <w:t>1. the user attempts logout with that invalid condition → the user sees the applicable error message: We could not end your session. Please try signing out again.</w:t>
      </w:r>
    </w:p>
    <w:p>
      <w:r>
        <w:t>Result: (blank -- filled in during execution)</w:t>
      </w:r>
    </w:p>
    <w:p>
      <w:pPr>
        <w:pStyle w:val="Heading2"/>
      </w:pPr>
      <w:r>
        <w:t>UAT-009 — Synthetic money transfer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FR-005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synthetic money transfer journey → the user sees confirmation that synthetic money transfer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UAT-010 — Synthetic money transfer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FR-005</w:t>
      </w:r>
    </w:p>
    <w:p>
      <w:r>
        <w:t>Preconditions: the user is in a state that violates a required condition for synthetic money transfer</w:t>
      </w:r>
    </w:p>
    <w:p>
      <w:pPr>
        <w:pStyle w:val="ListNumber"/>
      </w:pPr>
      <w:r>
        <w:t>1. the user attempts synthetic money transfer with that invalid condition → the user sees the applicable error message: You are not signed in. Sign in to your account and try again.</w:t>
      </w:r>
    </w:p>
    <w:p>
      <w:r>
        <w:t>Result: (blank -- filled in during execution)</w:t>
      </w:r>
    </w:p>
    <w:p>
      <w:pPr>
        <w:pStyle w:val="Heading2"/>
      </w:pPr>
      <w:r>
        <w:t>UAT-011 — Receive synthetic money transfer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FR-006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receive synthetic money transfer journey → the user sees confirmation that receive synthetic money transfer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UAT-012 — Receive synthetic money transfer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FR-006</w:t>
      </w:r>
    </w:p>
    <w:p>
      <w:r>
        <w:t>Preconditions: the user is in a state that violates a required condition for receive synthetic money transfer</w:t>
      </w:r>
    </w:p>
    <w:p>
      <w:pPr>
        <w:pStyle w:val="ListNumber"/>
      </w:pPr>
      <w:r>
        <w:t>1. the user attempts receive synthetic money transfer with that invalid condition → the user sees the applicable error message: You are not signed in. Sign in to your account and try again.</w:t>
      </w:r>
    </w:p>
    <w:p>
      <w:r>
        <w:t>Result: (blank -- filled in during execution)</w:t>
      </w:r>
    </w:p>
    <w:p>
      <w:pPr>
        <w:pStyle w:val="Heading2"/>
      </w:pPr>
      <w:r>
        <w:t>UAT-013 — View account statement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FR-007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view account statement journey → the user sees confirmation that view account statement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UAT-014 — View account statement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FR-007</w:t>
      </w:r>
    </w:p>
    <w:p>
      <w:r>
        <w:t>Preconditions: the user is in a state that violates a required condition for view account statement</w:t>
      </w:r>
    </w:p>
    <w:p>
      <w:pPr>
        <w:pStyle w:val="ListNumber"/>
      </w:pPr>
      <w:r>
        <w:t>1. the user attempts view account statement with that invalid condition → the user sees the applicable error message: You are not signed in. Sign in to your account and try again.</w:t>
      </w:r>
    </w:p>
    <w:p>
      <w:r>
        <w:t>Result: (blank -- filled in during execution)</w:t>
      </w:r>
    </w:p>
    <w:p>
      <w:pPr>
        <w:pStyle w:val="Heading2"/>
      </w:pPr>
      <w:r>
        <w:t>UAT-015 — Download account statement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FR-008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download account statement journey → the user sees confirmation that download account statement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UAT-016 — Download account statement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FR-008</w:t>
      </w:r>
    </w:p>
    <w:p>
      <w:r>
        <w:t>Preconditions: the user is in a state that violates a required condition for download account statement</w:t>
      </w:r>
    </w:p>
    <w:p>
      <w:pPr>
        <w:pStyle w:val="ListNumber"/>
      </w:pPr>
      <w:r>
        <w:t>1. the user attempts download account statement with that invalid condition → the user sees the applicable error message: You are not signed in. Sign in to your account and try again.</w:t>
      </w:r>
    </w:p>
    <w:p>
      <w:r>
        <w:t>Result: (blank -- filled in during execution)</w:t>
      </w:r>
    </w:p>
    <w:p>
      <w:pPr>
        <w:pStyle w:val="Heading2"/>
      </w:pPr>
      <w:r>
        <w:t>UAT-017 — View audit trail — positive</w:t>
      </w:r>
    </w:p>
    <w:p>
      <w:r>
        <w:rPr>
          <w:b/>
        </w:rPr>
        <w:t xml:space="preserve">Role: </w:t>
      </w:r>
      <w:r>
        <w:t xml:space="preserve">Bank operations    </w:t>
      </w:r>
      <w:r>
        <w:rPr>
          <w:b/>
        </w:rPr>
        <w:t xml:space="preserve">Requirement(s): </w:t>
      </w:r>
      <w:r>
        <w:t>FR-009</w:t>
      </w:r>
    </w:p>
    <w:p>
      <w:r>
        <w:t>Preconditions: the required Bank operations fixture and permitted state are available</w:t>
      </w:r>
    </w:p>
    <w:p>
      <w:pPr>
        <w:pStyle w:val="ListNumber"/>
      </w:pPr>
      <w:r>
        <w:t>1. the user completes the normal view audit trail journey → the user sees confirmation that view audit trail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UAT-018 — View audit trail — negative</w:t>
      </w:r>
    </w:p>
    <w:p>
      <w:r>
        <w:rPr>
          <w:b/>
        </w:rPr>
        <w:t xml:space="preserve">Role: </w:t>
      </w:r>
      <w:r>
        <w:t xml:space="preserve">Bank operations    </w:t>
      </w:r>
      <w:r>
        <w:rPr>
          <w:b/>
        </w:rPr>
        <w:t xml:space="preserve">Requirement(s): </w:t>
      </w:r>
      <w:r>
        <w:t>FR-009</w:t>
      </w:r>
    </w:p>
    <w:p>
      <w:r>
        <w:t>Preconditions: the user is in a state that violates a required condition for view audit trail</w:t>
      </w:r>
    </w:p>
    <w:p>
      <w:pPr>
        <w:pStyle w:val="ListNumber"/>
      </w:pPr>
      <w:r>
        <w:t>1. the user attempts view audit trail with that invalid condition → the user sees the applicable error message: You are not signed in. Sign in to your account and try again.</w:t>
      </w:r>
    </w:p>
    <w:p>
      <w:r>
        <w:t>Result: (blank -- filled in during execution)</w:t>
      </w:r>
    </w:p>
    <w:p>
      <w:pPr>
        <w:pStyle w:val="Heading2"/>
      </w:pPr>
      <w:r>
        <w:t>UAT-019 — Prevent Bank operations fund transfers — positive</w:t>
      </w:r>
    </w:p>
    <w:p>
      <w:r>
        <w:rPr>
          <w:b/>
        </w:rPr>
        <w:t xml:space="preserve">Role: </w:t>
      </w:r>
      <w:r>
        <w:t xml:space="preserve">Bank operations    </w:t>
      </w:r>
      <w:r>
        <w:rPr>
          <w:b/>
        </w:rPr>
        <w:t xml:space="preserve">Requirement(s): </w:t>
      </w:r>
      <w:r>
        <w:t>FR-010</w:t>
      </w:r>
    </w:p>
    <w:p>
      <w:r>
        <w:t>Preconditions: the required Bank operations fixture and permitted state are available</w:t>
      </w:r>
    </w:p>
    <w:p>
      <w:pPr>
        <w:pStyle w:val="ListNumber"/>
      </w:pPr>
      <w:r>
        <w:t>1. the user completes the normal prevent bank operations fund transfers journey → the user sees confirmation that prevent bank operations fund transfers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UAT-020 — Prevent Bank operations fund transfers — negative</w:t>
      </w:r>
    </w:p>
    <w:p>
      <w:r>
        <w:rPr>
          <w:b/>
        </w:rPr>
        <w:t xml:space="preserve">Role: </w:t>
      </w:r>
      <w:r>
        <w:t xml:space="preserve">Bank operations    </w:t>
      </w:r>
      <w:r>
        <w:rPr>
          <w:b/>
        </w:rPr>
        <w:t xml:space="preserve">Requirement(s): </w:t>
      </w:r>
      <w:r>
        <w:t>FR-010</w:t>
      </w:r>
    </w:p>
    <w:p>
      <w:r>
        <w:t>Preconditions: the user is in a state that violates a required condition for prevent bank operations fund transfers</w:t>
      </w:r>
    </w:p>
    <w:p>
      <w:pPr>
        <w:pStyle w:val="ListNumber"/>
      </w:pPr>
      <w:r>
        <w:t>1. the user attempts prevent bank operations fund transfers with that invalid condition → the user sees the applicable error message: You do not have permission to do this. Please contact an administrator if you believe this is a mistake.</w:t>
      </w:r>
    </w:p>
    <w:p>
      <w:r>
        <w:t>Result: (blank -- filled in during execution)</w:t>
      </w:r>
    </w:p>
    <w:p>
      <w:pPr>
        <w:pStyle w:val="Heading2"/>
      </w:pPr>
      <w:r>
        <w:t>UAT-021 — Authentication for all actions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FR-011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authentication for all actions journey → the user sees confirmation that authentication for all actions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UAT-022 — Authentication for all actions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FR-011</w:t>
      </w:r>
    </w:p>
    <w:p>
      <w:r>
        <w:t>Preconditions: the user is in a state that violates a required condition for authentication for all actions</w:t>
      </w:r>
    </w:p>
    <w:p>
      <w:pPr>
        <w:pStyle w:val="ListNumber"/>
      </w:pPr>
      <w:r>
        <w:t>1. the user attempts authentication for all actions with that invalid condition → the user sees the applicable error message: You are not signed in. Sign in to your account and try again.</w:t>
      </w:r>
    </w:p>
    <w:p>
      <w:r>
        <w:t>Result: (blank -- filled in during execution)</w:t>
      </w:r>
    </w:p>
    <w:p>
      <w:pPr>
        <w:pStyle w:val="Heading2"/>
      </w:pPr>
      <w:r>
        <w:t>UAT-023 — Sensitive data access restricted by role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FR-012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sensitive data access restricted by role journey → the user sees confirmation that sensitive data access restricted by role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UAT-024 — Sensitive data access restricted by role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FR-012</w:t>
      </w:r>
    </w:p>
    <w:p>
      <w:r>
        <w:t>Preconditions: the user is in a state that violates a required condition for sensitive data access restricted by role</w:t>
      </w:r>
    </w:p>
    <w:p>
      <w:pPr>
        <w:pStyle w:val="ListNumber"/>
      </w:pPr>
      <w:r>
        <w:t>1. the user attempts sensitive data access restricted by role with that invalid condition → the user sees the applicable error message: You do not have permission to do this. Please contact an administrator if you believe this is a mistake.</w:t>
      </w:r>
    </w:p>
    <w:p>
      <w:r>
        <w:t>Result: (blank -- filled in during execution)</w:t>
      </w:r>
    </w:p>
    <w:p>
      <w:pPr>
        <w:pStyle w:val="Heading2"/>
      </w:pPr>
      <w:r>
        <w:t>UAT-025 — Accessibility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FR-013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accessibility journey → the user sees confirmation that accessibility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UAT-026 — Accessibility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FR-013</w:t>
      </w:r>
    </w:p>
    <w:p>
      <w:r>
        <w:t>Preconditions: the user is in a state that violates a required condition for accessibility</w:t>
      </w:r>
    </w:p>
    <w:p>
      <w:pPr>
        <w:pStyle w:val="ListNumber"/>
      </w:pPr>
      <w:r>
        <w:t>1. the user attempts accessibility with that invalid condition → the user sees the applicable error message: Something went wrong on our side. Please try again later, and contact support if the problem continues.</w:t>
      </w:r>
    </w:p>
    <w:p>
      <w:r>
        <w:t>Result: (blank -- filled in during execution)</w:t>
      </w:r>
    </w:p>
    <w:p>
      <w:pPr>
        <w:pStyle w:val="Heading2"/>
      </w:pPr>
      <w:r>
        <w:t>UAT-027 — Reliable persistence of state changes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FR-014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reliable persistence of state changes journey → the user sees confirmation that reliable persistence of state changes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UAT-028 — Reliable persistence of state changes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FR-014</w:t>
      </w:r>
    </w:p>
    <w:p>
      <w:r>
        <w:t>Preconditions: the user is in a state that violates a required condition for reliable persistence of state changes</w:t>
      </w:r>
    </w:p>
    <w:p>
      <w:pPr>
        <w:pStyle w:val="ListNumber"/>
      </w:pPr>
      <w:r>
        <w:t>1. the user attempts reliable persistence of state changes with that invalid condition → the user sees the applicable error message: Something went wrong while saving your changes. Please try again, and contact support if the problem continues.</w:t>
      </w:r>
    </w:p>
    <w:p>
      <w:r>
        <w:t>Result: (blank -- filled in during execution)</w:t>
      </w:r>
    </w:p>
    <w:p>
      <w:pPr>
        <w:pStyle w:val="Heading2"/>
      </w:pPr>
      <w:r>
        <w:t>UAT-029 — Testability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FR-015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testability journey → the user sees confirmation that testability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UAT-030 — Testability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FR-015</w:t>
      </w:r>
    </w:p>
    <w:p>
      <w:r>
        <w:t>Preconditions: the user is in a state that violates a required condition for testability</w:t>
      </w:r>
    </w:p>
    <w:p>
      <w:pPr>
        <w:pStyle w:val="ListNumber"/>
      </w:pPr>
      <w:r>
        <w:t>1. the user attempts testability with that invalid condition → the user sees the applicable error message: Something went wrong on our side. Please try again later, and contact support if the problem continues.</w:t>
      </w:r>
    </w:p>
    <w:p>
      <w:r>
        <w:t>Result: (blank -- filled in during execution)</w:t>
      </w:r>
    </w:p>
    <w:p>
      <w:pPr>
        <w:pStyle w:val="Heading2"/>
      </w:pPr>
      <w:r>
        <w:t>UAT-031 — Audit trail recording — positive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FR-016</w:t>
      </w:r>
    </w:p>
    <w:p>
      <w:r>
        <w:t>Preconditions: the required Customer fixture and permitted state are available</w:t>
      </w:r>
    </w:p>
    <w:p>
      <w:pPr>
        <w:pStyle w:val="ListNumber"/>
      </w:pPr>
      <w:r>
        <w:t>1. the user completes the normal audit trail recording journey → the user sees confirmation that audit trail recording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UAT-032 — Audit trail recording — negative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FR-016</w:t>
      </w:r>
    </w:p>
    <w:p>
      <w:r>
        <w:t>Preconditions: the user is in a state that violates a required condition for audit trail recording</w:t>
      </w:r>
    </w:p>
    <w:p>
      <w:pPr>
        <w:pStyle w:val="ListNumber"/>
      </w:pPr>
      <w:r>
        <w:t>1. the user attempts audit trail recording with that invalid condition → the user sees the applicable error message: Something went wrong while saving your changes. Please try again, and contact support if the problem continues.</w:t>
      </w:r>
    </w:p>
    <w:p>
      <w:r>
        <w:t>Result: (blank -- filled in during execution)</w:t>
      </w:r>
    </w:p>
    <w:p>
      <w:pPr>
        <w:pStyle w:val="Heading2"/>
      </w:pPr>
      <w:r>
        <w:t>UAT-033 — Traceability and artifact governance — positive</w:t>
      </w:r>
    </w:p>
    <w:p>
      <w:r>
        <w:rPr>
          <w:b/>
        </w:rPr>
        <w:t xml:space="preserve">Role: </w:t>
      </w:r>
      <w:r>
        <w:t xml:space="preserve">Bank operations    </w:t>
      </w:r>
      <w:r>
        <w:rPr>
          <w:b/>
        </w:rPr>
        <w:t xml:space="preserve">Requirement(s): </w:t>
      </w:r>
      <w:r>
        <w:t>FR-017</w:t>
      </w:r>
    </w:p>
    <w:p>
      <w:r>
        <w:t>Preconditions: the required Bank operations fixture and permitted state are available</w:t>
      </w:r>
    </w:p>
    <w:p>
      <w:pPr>
        <w:pStyle w:val="ListNumber"/>
      </w:pPr>
      <w:r>
        <w:t>1. the user completes the normal traceability and artifact governance journey → the user sees confirmation that traceability and artifact governance completed and the permitted result is available</w:t>
      </w:r>
    </w:p>
    <w:p>
      <w:r>
        <w:t>Result: (blank -- filled in during execution)</w:t>
      </w:r>
    </w:p>
    <w:p>
      <w:pPr>
        <w:pStyle w:val="Heading2"/>
      </w:pPr>
      <w:r>
        <w:t>UAT-034 — Traceability and artifact governance — negative</w:t>
      </w:r>
    </w:p>
    <w:p>
      <w:r>
        <w:rPr>
          <w:b/>
        </w:rPr>
        <w:t xml:space="preserve">Role: </w:t>
      </w:r>
      <w:r>
        <w:t xml:space="preserve">Bank operations    </w:t>
      </w:r>
      <w:r>
        <w:rPr>
          <w:b/>
        </w:rPr>
        <w:t xml:space="preserve">Requirement(s): </w:t>
      </w:r>
      <w:r>
        <w:t>FR-017</w:t>
      </w:r>
    </w:p>
    <w:p>
      <w:r>
        <w:t>Preconditions: the user is in a state that violates a required condition for traceability and artifact governance</w:t>
      </w:r>
    </w:p>
    <w:p>
      <w:pPr>
        <w:pStyle w:val="ListNumber"/>
      </w:pPr>
      <w:r>
        <w:t>1. the user attempts traceability and artifact governance with that invalid condition → the user sees the applicable error message: Something went wrong on our side. Please try again later, and contact support if the problem continues.</w:t>
      </w:r>
    </w:p>
    <w:p>
      <w:r>
        <w:t>Result: (blank -- filled in during execution)</w:t>
      </w:r>
    </w:p>
    <w:p>
      <w:pPr>
        <w:pStyle w:val="Heading2"/>
      </w:pPr>
      <w:r>
        <w:t>UAT-035 — Synthetic transfer below DAILY_TRANSFER_CAP boundary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FR-005</w:t>
      </w:r>
    </w:p>
    <w:p>
      <w:r>
        <w:t>Preconditions: an authenticated Customer has fixtures ACC-001 and TXN-UNDER-CAP</w:t>
      </w:r>
    </w:p>
    <w:p>
      <w:pPr>
        <w:pStyle w:val="ListNumber"/>
      </w:pPr>
      <w:r>
        <w:t>1. the Customer submits a synthetic transfer where the transfer total is DAILY_TRANSFER_CAP - 0.01 → the transfer completes and the customer sees a successful synthetic transfer confirmation</w:t>
      </w:r>
    </w:p>
    <w:p>
      <w:r>
        <w:t>Result: (blank -- filled in during execution)</w:t>
      </w:r>
    </w:p>
    <w:p>
      <w:pPr>
        <w:pStyle w:val="Heading2"/>
      </w:pPr>
      <w:r>
        <w:t>UAT-036 — Synthetic transfer at DAILY_TRANSFER_CAP boundary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FR-005</w:t>
      </w:r>
    </w:p>
    <w:p>
      <w:r>
        <w:t>Preconditions: an authenticated Customer has fixtures ACC-001 and TXN-SUCCESS-BOUNDARY</w:t>
      </w:r>
    </w:p>
    <w:p>
      <w:pPr>
        <w:pStyle w:val="ListNumber"/>
      </w:pPr>
      <w:r>
        <w:t>1. the Customer submits a synthetic transfer where the transfer total is DAILY_TRANSFER_CAP → the transfer completes and the customer sees a successful synthetic transfer confirmation</w:t>
      </w:r>
    </w:p>
    <w:p>
      <w:r>
        <w:t>Result: (blank -- filled in during execution)</w:t>
      </w:r>
    </w:p>
    <w:p>
      <w:pPr>
        <w:pStyle w:val="Heading2"/>
      </w:pPr>
      <w:r>
        <w:t>UAT-037 — Synthetic transfer above DAILY_TRANSFER_CAP boundary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FR-005</w:t>
      </w:r>
    </w:p>
    <w:p>
      <w:r>
        <w:t>Preconditions: an authenticated Customer has fixtures ACC-001 and TXN-OVER-CAP</w:t>
      </w:r>
    </w:p>
    <w:p>
      <w:pPr>
        <w:pStyle w:val="ListNumber"/>
      </w:pPr>
      <w:r>
        <w:t>1. the Customer submits a synthetic transfer where the transfer total is DAILY_TRANSFER_CAP + 0.01 → the customer sees: This transfer would exceed your daily transfer limit. Please wait until your limit resets or enter a smaller amount.</w:t>
      </w:r>
    </w:p>
    <w:p>
      <w:r>
        <w:t>Result: (blank -- filled in during execution)</w:t>
      </w:r>
    </w:p>
    <w:p>
      <w:pPr>
        <w:pStyle w:val="Heading2"/>
      </w:pPr>
      <w:r>
        <w:t>UAT-038 — Synthetic transfer below MIN_BALANCE boundary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FR-005</w:t>
      </w:r>
    </w:p>
    <w:p>
      <w:r>
        <w:t>Preconditions: an authenticated Customer has fixtures ACC-001 and ACC-BAL-BELOW</w:t>
      </w:r>
    </w:p>
    <w:p>
      <w:pPr>
        <w:pStyle w:val="ListNumber"/>
      </w:pPr>
      <w:r>
        <w:t>1. the Customer submits a synthetic transfer where the source balance is MIN_BALANCE - 0.01 → the customer sees: This transfer cannot be completed because it would leave your account below the required minimum balance. Please enter a smaller amount.</w:t>
      </w:r>
    </w:p>
    <w:p>
      <w:r>
        <w:t>Result: (blank -- filled in during execution)</w:t>
      </w:r>
    </w:p>
    <w:p>
      <w:pPr>
        <w:pStyle w:val="Heading2"/>
      </w:pPr>
      <w:r>
        <w:t>UAT-039 — Synthetic transfer at MIN_BALANCE boundary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FR-005</w:t>
      </w:r>
    </w:p>
    <w:p>
      <w:r>
        <w:t>Preconditions: an authenticated Customer has fixtures ACC-001 and ACC-BAL-BOUNDARY</w:t>
      </w:r>
    </w:p>
    <w:p>
      <w:pPr>
        <w:pStyle w:val="ListNumber"/>
      </w:pPr>
      <w:r>
        <w:t>1. the Customer submits a synthetic transfer where the resulting source balance is MIN_BALANCE → the transfer completes and the customer sees a successful synthetic transfer confirmation</w:t>
      </w:r>
    </w:p>
    <w:p>
      <w:r>
        <w:t>Result: (blank -- filled in during execution)</w:t>
      </w:r>
    </w:p>
    <w:p>
      <w:pPr>
        <w:pStyle w:val="Heading2"/>
      </w:pPr>
      <w:r>
        <w:t>UAT-040 — Synthetic transfer above MIN_BALANCE boundary</w:t>
      </w:r>
    </w:p>
    <w:p>
      <w:r>
        <w:rPr>
          <w:b/>
        </w:rPr>
        <w:t xml:space="preserve">Role: </w:t>
      </w:r>
      <w:r>
        <w:t xml:space="preserve">Customer    </w:t>
      </w:r>
      <w:r>
        <w:rPr>
          <w:b/>
        </w:rPr>
        <w:t xml:space="preserve">Requirement(s): </w:t>
      </w:r>
      <w:r>
        <w:t>FR-005</w:t>
      </w:r>
    </w:p>
    <w:p>
      <w:r>
        <w:t>Preconditions: an authenticated Customer has fixtures ACC-001 and ACC-BAL-ABOVE</w:t>
      </w:r>
    </w:p>
    <w:p>
      <w:pPr>
        <w:pStyle w:val="ListNumber"/>
      </w:pPr>
      <w:r>
        <w:t>1. the Customer submits a synthetic transfer where the resulting source balance is MIN_BALANCE + 0.01 → the transfer completes and the customer sees a successful synthetic transfer confirmation</w:t>
      </w:r>
    </w:p>
    <w:p>
      <w:r>
        <w:t>Result: (blank -- filled in during execution)</w:t>
      </w:r>
    </w:p>
    <w:p>
      <w:pPr>
        <w:pStyle w:val="Heading1"/>
      </w:pPr>
      <w:r>
        <w:t>4. Traceability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rule_id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requirement_id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uat_id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error_id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roles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AC-001.1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ERR-007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AC-001.1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ERR-008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AC-001.1</w:t>
            </w:r>
          </w:p>
        </w:tc>
        <w:tc>
          <w:tcPr>
            <w:tcW w:type="dxa" w:w="1234"/>
          </w:tcPr>
          <w:p>
            <w:r>
              <w:t>UAT-001</w:t>
            </w:r>
          </w:p>
        </w:tc>
        <w:tc>
          <w:tcPr>
            <w:tcW w:type="dxa" w:w="1234"/>
          </w:tcPr>
          <w:p>
            <w:r>
              <w:t>ERR-006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AC-001.2</w:t>
            </w:r>
          </w:p>
        </w:tc>
        <w:tc>
          <w:tcPr>
            <w:tcW w:type="dxa" w:w="1234"/>
          </w:tcPr>
          <w:p>
            <w:r>
              <w:t>UAT-002</w:t>
            </w:r>
          </w:p>
        </w:tc>
        <w:tc>
          <w:tcPr>
            <w:tcW w:type="dxa" w:w="1234"/>
          </w:tcPr>
          <w:p>
            <w:r>
              <w:t>ERR-007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AC-001.2</w:t>
            </w:r>
          </w:p>
        </w:tc>
        <w:tc>
          <w:tcPr>
            <w:tcW w:type="dxa" w:w="1234"/>
          </w:tcPr>
          <w:p>
            <w:r>
              <w:t>UAT-002</w:t>
            </w:r>
          </w:p>
        </w:tc>
        <w:tc>
          <w:tcPr>
            <w:tcW w:type="dxa" w:w="1234"/>
          </w:tcPr>
          <w:p>
            <w:r>
              <w:t>ERR-008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BR-001</w:t>
            </w:r>
          </w:p>
        </w:tc>
        <w:tc>
          <w:tcPr>
            <w:tcW w:type="dxa" w:w="1234"/>
          </w:tcPr>
          <w:p>
            <w:r>
              <w:t>FR-001</w:t>
            </w:r>
          </w:p>
        </w:tc>
        <w:tc>
          <w:tcPr>
            <w:tcW w:type="dxa" w:w="1234"/>
          </w:tcPr>
          <w:p>
            <w:r>
              <w:t>AC-001.2</w:t>
            </w:r>
          </w:p>
        </w:tc>
        <w:tc>
          <w:tcPr>
            <w:tcW w:type="dxa" w:w="1234"/>
          </w:tcPr>
          <w:p>
            <w:r>
              <w:t>UAT-002</w:t>
            </w:r>
          </w:p>
        </w:tc>
        <w:tc>
          <w:tcPr>
            <w:tcW w:type="dxa" w:w="1234"/>
          </w:tcPr>
          <w:p>
            <w:r>
              <w:t>ERR-006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BR-002</w:t>
            </w:r>
          </w:p>
        </w:tc>
        <w:tc>
          <w:tcPr>
            <w:tcW w:type="dxa" w:w="1234"/>
          </w:tcPr>
          <w:p>
            <w:r>
              <w:t>FR-002</w:t>
            </w:r>
          </w:p>
        </w:tc>
        <w:tc>
          <w:tcPr>
            <w:tcW w:type="dxa" w:w="1234"/>
          </w:tcPr>
          <w:p>
            <w:r>
              <w:t>AC-002.1</w:t>
            </w:r>
          </w:p>
        </w:tc>
        <w:tc>
          <w:tcPr>
            <w:tcW w:type="dxa" w:w="1234"/>
          </w:tcPr>
          <w:p>
            <w:r>
              <w:t>UAT-003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BR-002</w:t>
            </w:r>
          </w:p>
        </w:tc>
        <w:tc>
          <w:tcPr>
            <w:tcW w:type="dxa" w:w="1234"/>
          </w:tcPr>
          <w:p>
            <w:r>
              <w:t>FR-002</w:t>
            </w:r>
          </w:p>
        </w:tc>
        <w:tc>
          <w:tcPr>
            <w:tcW w:type="dxa" w:w="1234"/>
          </w:tcPr>
          <w:p>
            <w:r>
              <w:t>AC-002.2</w:t>
            </w:r>
          </w:p>
        </w:tc>
        <w:tc>
          <w:tcPr>
            <w:tcW w:type="dxa" w:w="1234"/>
          </w:tcPr>
          <w:p>
            <w:r>
              <w:t>UAT-004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AC-005.2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AC-005.2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AC-005.2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AC-005.2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AC-005.2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AC-005.3</w:t>
            </w:r>
          </w:p>
        </w:tc>
        <w:tc>
          <w:tcPr>
            <w:tcW w:type="dxa" w:w="1234"/>
          </w:tcPr>
          <w:p>
            <w:r>
              <w:t>UAT-035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AC-005.3</w:t>
            </w:r>
          </w:p>
        </w:tc>
        <w:tc>
          <w:tcPr>
            <w:tcW w:type="dxa" w:w="1234"/>
          </w:tcPr>
          <w:p>
            <w:r>
              <w:t>UAT-035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AC-005.3</w:t>
            </w:r>
          </w:p>
        </w:tc>
        <w:tc>
          <w:tcPr>
            <w:tcW w:type="dxa" w:w="1234"/>
          </w:tcPr>
          <w:p>
            <w:r>
              <w:t>UAT-035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AC-005.3</w:t>
            </w:r>
          </w:p>
        </w:tc>
        <w:tc>
          <w:tcPr>
            <w:tcW w:type="dxa" w:w="1234"/>
          </w:tcPr>
          <w:p>
            <w:r>
              <w:t>UAT-035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AC-005.3</w:t>
            </w:r>
          </w:p>
        </w:tc>
        <w:tc>
          <w:tcPr>
            <w:tcW w:type="dxa" w:w="1234"/>
          </w:tcPr>
          <w:p>
            <w:r>
              <w:t>UAT-035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</w:t>
            </w:r>
          </w:p>
        </w:tc>
        <w:tc>
          <w:tcPr>
            <w:tcW w:type="dxa" w:w="1234"/>
          </w:tcPr>
          <w:p>
            <w:r>
              <w:t>UAT-036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</w:t>
            </w:r>
          </w:p>
        </w:tc>
        <w:tc>
          <w:tcPr>
            <w:tcW w:type="dxa" w:w="1234"/>
          </w:tcPr>
          <w:p>
            <w:r>
              <w:t>UAT-036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</w:t>
            </w:r>
          </w:p>
        </w:tc>
        <w:tc>
          <w:tcPr>
            <w:tcW w:type="dxa" w:w="1234"/>
          </w:tcPr>
          <w:p>
            <w:r>
              <w:t>UAT-036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</w:t>
            </w:r>
          </w:p>
        </w:tc>
        <w:tc>
          <w:tcPr>
            <w:tcW w:type="dxa" w:w="1234"/>
          </w:tcPr>
          <w:p>
            <w:r>
              <w:t>UAT-036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</w:t>
            </w:r>
          </w:p>
        </w:tc>
        <w:tc>
          <w:tcPr>
            <w:tcW w:type="dxa" w:w="1234"/>
          </w:tcPr>
          <w:p>
            <w:r>
              <w:t>UAT-036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AC-005.5</w:t>
            </w:r>
          </w:p>
        </w:tc>
        <w:tc>
          <w:tcPr>
            <w:tcW w:type="dxa" w:w="1234"/>
          </w:tcPr>
          <w:p>
            <w:r>
              <w:t>UAT-037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AC-005.5</w:t>
            </w:r>
          </w:p>
        </w:tc>
        <w:tc>
          <w:tcPr>
            <w:tcW w:type="dxa" w:w="1234"/>
          </w:tcPr>
          <w:p>
            <w:r>
              <w:t>UAT-037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AC-005.5</w:t>
            </w:r>
          </w:p>
        </w:tc>
        <w:tc>
          <w:tcPr>
            <w:tcW w:type="dxa" w:w="1234"/>
          </w:tcPr>
          <w:p>
            <w:r>
              <w:t>UAT-037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AC-005.5</w:t>
            </w:r>
          </w:p>
        </w:tc>
        <w:tc>
          <w:tcPr>
            <w:tcW w:type="dxa" w:w="1234"/>
          </w:tcPr>
          <w:p>
            <w:r>
              <w:t>UAT-037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AC-005.5</w:t>
            </w:r>
          </w:p>
        </w:tc>
        <w:tc>
          <w:tcPr>
            <w:tcW w:type="dxa" w:w="1234"/>
          </w:tcPr>
          <w:p>
            <w:r>
              <w:t>UAT-037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AC-005.6</w:t>
            </w:r>
          </w:p>
        </w:tc>
        <w:tc>
          <w:tcPr>
            <w:tcW w:type="dxa" w:w="1234"/>
          </w:tcPr>
          <w:p>
            <w:r>
              <w:t>UAT-038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AC-005.6</w:t>
            </w:r>
          </w:p>
        </w:tc>
        <w:tc>
          <w:tcPr>
            <w:tcW w:type="dxa" w:w="1234"/>
          </w:tcPr>
          <w:p>
            <w:r>
              <w:t>UAT-038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AC-005.6</w:t>
            </w:r>
          </w:p>
        </w:tc>
        <w:tc>
          <w:tcPr>
            <w:tcW w:type="dxa" w:w="1234"/>
          </w:tcPr>
          <w:p>
            <w:r>
              <w:t>UAT-038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AC-005.6</w:t>
            </w:r>
          </w:p>
        </w:tc>
        <w:tc>
          <w:tcPr>
            <w:tcW w:type="dxa" w:w="1234"/>
          </w:tcPr>
          <w:p>
            <w:r>
              <w:t>UAT-038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AC-005.6</w:t>
            </w:r>
          </w:p>
        </w:tc>
        <w:tc>
          <w:tcPr>
            <w:tcW w:type="dxa" w:w="1234"/>
          </w:tcPr>
          <w:p>
            <w:r>
              <w:t>UAT-038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AC-005.7</w:t>
            </w:r>
          </w:p>
        </w:tc>
        <w:tc>
          <w:tcPr>
            <w:tcW w:type="dxa" w:w="1234"/>
          </w:tcPr>
          <w:p>
            <w:r>
              <w:t>UAT-039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AC-005.7</w:t>
            </w:r>
          </w:p>
        </w:tc>
        <w:tc>
          <w:tcPr>
            <w:tcW w:type="dxa" w:w="1234"/>
          </w:tcPr>
          <w:p>
            <w:r>
              <w:t>UAT-039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AC-005.7</w:t>
            </w:r>
          </w:p>
        </w:tc>
        <w:tc>
          <w:tcPr>
            <w:tcW w:type="dxa" w:w="1234"/>
          </w:tcPr>
          <w:p>
            <w:r>
              <w:t>UAT-039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AC-005.7</w:t>
            </w:r>
          </w:p>
        </w:tc>
        <w:tc>
          <w:tcPr>
            <w:tcW w:type="dxa" w:w="1234"/>
          </w:tcPr>
          <w:p>
            <w:r>
              <w:t>UAT-039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AC-005.7</w:t>
            </w:r>
          </w:p>
        </w:tc>
        <w:tc>
          <w:tcPr>
            <w:tcW w:type="dxa" w:w="1234"/>
          </w:tcPr>
          <w:p>
            <w:r>
              <w:t>UAT-039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AC-005.8</w:t>
            </w:r>
          </w:p>
        </w:tc>
        <w:tc>
          <w:tcPr>
            <w:tcW w:type="dxa" w:w="1234"/>
          </w:tcPr>
          <w:p>
            <w:r>
              <w:t>UAT-040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AC-005.8</w:t>
            </w:r>
          </w:p>
        </w:tc>
        <w:tc>
          <w:tcPr>
            <w:tcW w:type="dxa" w:w="1234"/>
          </w:tcPr>
          <w:p>
            <w:r>
              <w:t>UAT-040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AC-005.8</w:t>
            </w:r>
          </w:p>
        </w:tc>
        <w:tc>
          <w:tcPr>
            <w:tcW w:type="dxa" w:w="1234"/>
          </w:tcPr>
          <w:p>
            <w:r>
              <w:t>UAT-040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AC-005.8</w:t>
            </w:r>
          </w:p>
        </w:tc>
        <w:tc>
          <w:tcPr>
            <w:tcW w:type="dxa" w:w="1234"/>
          </w:tcPr>
          <w:p>
            <w:r>
              <w:t>UAT-040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AC-005.8</w:t>
            </w:r>
          </w:p>
        </w:tc>
        <w:tc>
          <w:tcPr>
            <w:tcW w:type="dxa" w:w="1234"/>
          </w:tcPr>
          <w:p>
            <w:r>
              <w:t>UAT-040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FR-006</w:t>
            </w:r>
          </w:p>
        </w:tc>
        <w:tc>
          <w:tcPr>
            <w:tcW w:type="dxa" w:w="1234"/>
          </w:tcPr>
          <w:p>
            <w:r>
              <w:t>AC-006.1</w:t>
            </w:r>
          </w:p>
        </w:tc>
        <w:tc>
          <w:tcPr>
            <w:tcW w:type="dxa" w:w="1234"/>
          </w:tcPr>
          <w:p>
            <w:r>
              <w:t>UAT-011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BR-003</w:t>
            </w:r>
          </w:p>
        </w:tc>
        <w:tc>
          <w:tcPr>
            <w:tcW w:type="dxa" w:w="1234"/>
          </w:tcPr>
          <w:p>
            <w:r>
              <w:t>FR-006</w:t>
            </w:r>
          </w:p>
        </w:tc>
        <w:tc>
          <w:tcPr>
            <w:tcW w:type="dxa" w:w="1234"/>
          </w:tcPr>
          <w:p>
            <w:r>
              <w:t>AC-006.2</w:t>
            </w:r>
          </w:p>
        </w:tc>
        <w:tc>
          <w:tcPr>
            <w:tcW w:type="dxa" w:w="1234"/>
          </w:tcPr>
          <w:p>
            <w:r>
              <w:t>UAT-012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AC-005.1</w:t>
            </w:r>
          </w:p>
        </w:tc>
        <w:tc>
          <w:tcPr>
            <w:tcW w:type="dxa" w:w="1234"/>
          </w:tcPr>
          <w:p>
            <w:r>
              <w:t>UAT-009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AC-005.2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AC-005.2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AC-005.2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AC-005.2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AC-005.2</w:t>
            </w:r>
          </w:p>
        </w:tc>
        <w:tc>
          <w:tcPr>
            <w:tcW w:type="dxa" w:w="1234"/>
          </w:tcPr>
          <w:p>
            <w:r>
              <w:t>UAT-010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AC-005.3</w:t>
            </w:r>
          </w:p>
        </w:tc>
        <w:tc>
          <w:tcPr>
            <w:tcW w:type="dxa" w:w="1234"/>
          </w:tcPr>
          <w:p>
            <w:r>
              <w:t>UAT-035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AC-005.3</w:t>
            </w:r>
          </w:p>
        </w:tc>
        <w:tc>
          <w:tcPr>
            <w:tcW w:type="dxa" w:w="1234"/>
          </w:tcPr>
          <w:p>
            <w:r>
              <w:t>UAT-035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AC-005.3</w:t>
            </w:r>
          </w:p>
        </w:tc>
        <w:tc>
          <w:tcPr>
            <w:tcW w:type="dxa" w:w="1234"/>
          </w:tcPr>
          <w:p>
            <w:r>
              <w:t>UAT-035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AC-005.3</w:t>
            </w:r>
          </w:p>
        </w:tc>
        <w:tc>
          <w:tcPr>
            <w:tcW w:type="dxa" w:w="1234"/>
          </w:tcPr>
          <w:p>
            <w:r>
              <w:t>UAT-035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AC-005.3</w:t>
            </w:r>
          </w:p>
        </w:tc>
        <w:tc>
          <w:tcPr>
            <w:tcW w:type="dxa" w:w="1234"/>
          </w:tcPr>
          <w:p>
            <w:r>
              <w:t>UAT-035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</w:t>
            </w:r>
          </w:p>
        </w:tc>
        <w:tc>
          <w:tcPr>
            <w:tcW w:type="dxa" w:w="1234"/>
          </w:tcPr>
          <w:p>
            <w:r>
              <w:t>UAT-036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</w:t>
            </w:r>
          </w:p>
        </w:tc>
        <w:tc>
          <w:tcPr>
            <w:tcW w:type="dxa" w:w="1234"/>
          </w:tcPr>
          <w:p>
            <w:r>
              <w:t>UAT-036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</w:t>
            </w:r>
          </w:p>
        </w:tc>
        <w:tc>
          <w:tcPr>
            <w:tcW w:type="dxa" w:w="1234"/>
          </w:tcPr>
          <w:p>
            <w:r>
              <w:t>UAT-036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</w:t>
            </w:r>
          </w:p>
        </w:tc>
        <w:tc>
          <w:tcPr>
            <w:tcW w:type="dxa" w:w="1234"/>
          </w:tcPr>
          <w:p>
            <w:r>
              <w:t>UAT-036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AC-005.4</w:t>
            </w:r>
          </w:p>
        </w:tc>
        <w:tc>
          <w:tcPr>
            <w:tcW w:type="dxa" w:w="1234"/>
          </w:tcPr>
          <w:p>
            <w:r>
              <w:t>UAT-036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AC-005.5</w:t>
            </w:r>
          </w:p>
        </w:tc>
        <w:tc>
          <w:tcPr>
            <w:tcW w:type="dxa" w:w="1234"/>
          </w:tcPr>
          <w:p>
            <w:r>
              <w:t>UAT-037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AC-005.5</w:t>
            </w:r>
          </w:p>
        </w:tc>
        <w:tc>
          <w:tcPr>
            <w:tcW w:type="dxa" w:w="1234"/>
          </w:tcPr>
          <w:p>
            <w:r>
              <w:t>UAT-037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AC-005.5</w:t>
            </w:r>
          </w:p>
        </w:tc>
        <w:tc>
          <w:tcPr>
            <w:tcW w:type="dxa" w:w="1234"/>
          </w:tcPr>
          <w:p>
            <w:r>
              <w:t>UAT-037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AC-005.5</w:t>
            </w:r>
          </w:p>
        </w:tc>
        <w:tc>
          <w:tcPr>
            <w:tcW w:type="dxa" w:w="1234"/>
          </w:tcPr>
          <w:p>
            <w:r>
              <w:t>UAT-037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AC-005.5</w:t>
            </w:r>
          </w:p>
        </w:tc>
        <w:tc>
          <w:tcPr>
            <w:tcW w:type="dxa" w:w="1234"/>
          </w:tcPr>
          <w:p>
            <w:r>
              <w:t>UAT-037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AC-005.6</w:t>
            </w:r>
          </w:p>
        </w:tc>
        <w:tc>
          <w:tcPr>
            <w:tcW w:type="dxa" w:w="1234"/>
          </w:tcPr>
          <w:p>
            <w:r>
              <w:t>UAT-038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AC-005.6</w:t>
            </w:r>
          </w:p>
        </w:tc>
        <w:tc>
          <w:tcPr>
            <w:tcW w:type="dxa" w:w="1234"/>
          </w:tcPr>
          <w:p>
            <w:r>
              <w:t>UAT-038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AC-005.6</w:t>
            </w:r>
          </w:p>
        </w:tc>
        <w:tc>
          <w:tcPr>
            <w:tcW w:type="dxa" w:w="1234"/>
          </w:tcPr>
          <w:p>
            <w:r>
              <w:t>UAT-038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AC-005.6</w:t>
            </w:r>
          </w:p>
        </w:tc>
        <w:tc>
          <w:tcPr>
            <w:tcW w:type="dxa" w:w="1234"/>
          </w:tcPr>
          <w:p>
            <w:r>
              <w:t>UAT-038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AC-005.6</w:t>
            </w:r>
          </w:p>
        </w:tc>
        <w:tc>
          <w:tcPr>
            <w:tcW w:type="dxa" w:w="1234"/>
          </w:tcPr>
          <w:p>
            <w:r>
              <w:t>UAT-038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AC-005.7</w:t>
            </w:r>
          </w:p>
        </w:tc>
        <w:tc>
          <w:tcPr>
            <w:tcW w:type="dxa" w:w="1234"/>
          </w:tcPr>
          <w:p>
            <w:r>
              <w:t>UAT-039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AC-005.7</w:t>
            </w:r>
          </w:p>
        </w:tc>
        <w:tc>
          <w:tcPr>
            <w:tcW w:type="dxa" w:w="1234"/>
          </w:tcPr>
          <w:p>
            <w:r>
              <w:t>UAT-039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AC-005.7</w:t>
            </w:r>
          </w:p>
        </w:tc>
        <w:tc>
          <w:tcPr>
            <w:tcW w:type="dxa" w:w="1234"/>
          </w:tcPr>
          <w:p>
            <w:r>
              <w:t>UAT-039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AC-005.7</w:t>
            </w:r>
          </w:p>
        </w:tc>
        <w:tc>
          <w:tcPr>
            <w:tcW w:type="dxa" w:w="1234"/>
          </w:tcPr>
          <w:p>
            <w:r>
              <w:t>UAT-039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AC-005.7</w:t>
            </w:r>
          </w:p>
        </w:tc>
        <w:tc>
          <w:tcPr>
            <w:tcW w:type="dxa" w:w="1234"/>
          </w:tcPr>
          <w:p>
            <w:r>
              <w:t>UAT-039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AC-005.8</w:t>
            </w:r>
          </w:p>
        </w:tc>
        <w:tc>
          <w:tcPr>
            <w:tcW w:type="dxa" w:w="1234"/>
          </w:tcPr>
          <w:p>
            <w:r>
              <w:t>UAT-040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AC-005.8</w:t>
            </w:r>
          </w:p>
        </w:tc>
        <w:tc>
          <w:tcPr>
            <w:tcW w:type="dxa" w:w="1234"/>
          </w:tcPr>
          <w:p>
            <w:r>
              <w:t>UAT-040</w:t>
            </w:r>
          </w:p>
        </w:tc>
        <w:tc>
          <w:tcPr>
            <w:tcW w:type="dxa" w:w="1234"/>
          </w:tcPr>
          <w:p>
            <w:r>
              <w:t>ERR-010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AC-005.8</w:t>
            </w:r>
          </w:p>
        </w:tc>
        <w:tc>
          <w:tcPr>
            <w:tcW w:type="dxa" w:w="1234"/>
          </w:tcPr>
          <w:p>
            <w:r>
              <w:t>UAT-040</w:t>
            </w:r>
          </w:p>
        </w:tc>
        <w:tc>
          <w:tcPr>
            <w:tcW w:type="dxa" w:w="1234"/>
          </w:tcPr>
          <w:p>
            <w:r>
              <w:t>ERR-011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AC-005.8</w:t>
            </w:r>
          </w:p>
        </w:tc>
        <w:tc>
          <w:tcPr>
            <w:tcW w:type="dxa" w:w="1234"/>
          </w:tcPr>
          <w:p>
            <w:r>
              <w:t>UAT-040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BR-004</w:t>
            </w:r>
          </w:p>
        </w:tc>
        <w:tc>
          <w:tcPr>
            <w:tcW w:type="dxa" w:w="1234"/>
          </w:tcPr>
          <w:p>
            <w:r>
              <w:t>FR-005</w:t>
            </w:r>
          </w:p>
        </w:tc>
        <w:tc>
          <w:tcPr>
            <w:tcW w:type="dxa" w:w="1234"/>
          </w:tcPr>
          <w:p>
            <w:r>
              <w:t>AC-005.8</w:t>
            </w:r>
          </w:p>
        </w:tc>
        <w:tc>
          <w:tcPr>
            <w:tcW w:type="dxa" w:w="1234"/>
          </w:tcPr>
          <w:p>
            <w:r>
              <w:t>UAT-040</w:t>
            </w:r>
          </w:p>
        </w:tc>
        <w:tc>
          <w:tcPr>
            <w:tcW w:type="dxa" w:w="1234"/>
          </w:tcPr>
          <w:p>
            <w:r>
              <w:t>ERR-012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BR-005</w:t>
            </w:r>
          </w:p>
        </w:tc>
        <w:tc>
          <w:tcPr>
            <w:tcW w:type="dxa" w:w="1234"/>
          </w:tcPr>
          <w:p>
            <w:r>
              <w:t>FR-010</w:t>
            </w:r>
          </w:p>
        </w:tc>
        <w:tc>
          <w:tcPr>
            <w:tcW w:type="dxa" w:w="1234"/>
          </w:tcPr>
          <w:p>
            <w:r>
              <w:t>AC-010.1</w:t>
            </w:r>
          </w:p>
        </w:tc>
        <w:tc>
          <w:tcPr>
            <w:tcW w:type="dxa" w:w="1234"/>
          </w:tcPr>
          <w:p>
            <w:r>
              <w:t>UAT-019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BR-005</w:t>
            </w:r>
          </w:p>
        </w:tc>
        <w:tc>
          <w:tcPr>
            <w:tcW w:type="dxa" w:w="1234"/>
          </w:tcPr>
          <w:p>
            <w:r>
              <w:t>FR-010</w:t>
            </w:r>
          </w:p>
        </w:tc>
        <w:tc>
          <w:tcPr>
            <w:tcW w:type="dxa" w:w="1234"/>
          </w:tcPr>
          <w:p>
            <w:r>
              <w:t>AC-010.2</w:t>
            </w:r>
          </w:p>
        </w:tc>
        <w:tc>
          <w:tcPr>
            <w:tcW w:type="dxa" w:w="1234"/>
          </w:tcPr>
          <w:p>
            <w:r>
              <w:t>UAT-020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BR-007</w:t>
            </w:r>
          </w:p>
        </w:tc>
        <w:tc>
          <w:tcPr>
            <w:tcW w:type="dxa" w:w="1234"/>
          </w:tcPr>
          <w:p>
            <w:r>
              <w:t>FR-009</w:t>
            </w:r>
          </w:p>
        </w:tc>
        <w:tc>
          <w:tcPr>
            <w:tcW w:type="dxa" w:w="1234"/>
          </w:tcPr>
          <w:p>
            <w:r>
              <w:t>AC-009.1</w:t>
            </w:r>
          </w:p>
        </w:tc>
        <w:tc>
          <w:tcPr>
            <w:tcW w:type="dxa" w:w="1234"/>
          </w:tcPr>
          <w:p>
            <w:r>
              <w:t>UAT-017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BR-007</w:t>
            </w:r>
          </w:p>
        </w:tc>
        <w:tc>
          <w:tcPr>
            <w:tcW w:type="dxa" w:w="1234"/>
          </w:tcPr>
          <w:p>
            <w:r>
              <w:t>FR-009</w:t>
            </w:r>
          </w:p>
        </w:tc>
        <w:tc>
          <w:tcPr>
            <w:tcW w:type="dxa" w:w="1234"/>
          </w:tcPr>
          <w:p>
            <w:r>
              <w:t>AC-009.2</w:t>
            </w:r>
          </w:p>
        </w:tc>
        <w:tc>
          <w:tcPr>
            <w:tcW w:type="dxa" w:w="1234"/>
          </w:tcPr>
          <w:p>
            <w:r>
              <w:t>UAT-018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BR-007</w:t>
            </w:r>
          </w:p>
        </w:tc>
        <w:tc>
          <w:tcPr>
            <w:tcW w:type="dxa" w:w="1234"/>
          </w:tcPr>
          <w:p>
            <w:r>
              <w:t>FR-016</w:t>
            </w:r>
          </w:p>
        </w:tc>
        <w:tc>
          <w:tcPr>
            <w:tcW w:type="dxa" w:w="1234"/>
          </w:tcPr>
          <w:p>
            <w:r>
              <w:t>AC-016.1</w:t>
            </w:r>
          </w:p>
        </w:tc>
        <w:tc>
          <w:tcPr>
            <w:tcW w:type="dxa" w:w="1234"/>
          </w:tcPr>
          <w:p>
            <w:r>
              <w:t>UAT-031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BR-007</w:t>
            </w:r>
          </w:p>
        </w:tc>
        <w:tc>
          <w:tcPr>
            <w:tcW w:type="dxa" w:w="1234"/>
          </w:tcPr>
          <w:p>
            <w:r>
              <w:t>FR-016</w:t>
            </w:r>
          </w:p>
        </w:tc>
        <w:tc>
          <w:tcPr>
            <w:tcW w:type="dxa" w:w="1234"/>
          </w:tcPr>
          <w:p>
            <w:r>
              <w:t>AC-016.2</w:t>
            </w:r>
          </w:p>
        </w:tc>
        <w:tc>
          <w:tcPr>
            <w:tcW w:type="dxa" w:w="1234"/>
          </w:tcPr>
          <w:p>
            <w:r>
              <w:t>UAT-032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BR-008</w:t>
            </w:r>
          </w:p>
        </w:tc>
        <w:tc>
          <w:tcPr>
            <w:tcW w:type="dxa" w:w="1234"/>
          </w:tcPr>
          <w:p>
            <w:r>
              <w:t>FR-017</w:t>
            </w:r>
          </w:p>
        </w:tc>
        <w:tc>
          <w:tcPr>
            <w:tcW w:type="dxa" w:w="1234"/>
          </w:tcPr>
          <w:p>
            <w:r>
              <w:t>AC-017.1</w:t>
            </w:r>
          </w:p>
        </w:tc>
        <w:tc>
          <w:tcPr>
            <w:tcW w:type="dxa" w:w="1234"/>
          </w:tcPr>
          <w:p>
            <w:r>
              <w:t>UAT-033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BR-008</w:t>
            </w:r>
          </w:p>
        </w:tc>
        <w:tc>
          <w:tcPr>
            <w:tcW w:type="dxa" w:w="1234"/>
          </w:tcPr>
          <w:p>
            <w:r>
              <w:t>FR-017</w:t>
            </w:r>
          </w:p>
        </w:tc>
        <w:tc>
          <w:tcPr>
            <w:tcW w:type="dxa" w:w="1234"/>
          </w:tcPr>
          <w:p>
            <w:r>
              <w:t>AC-017.2</w:t>
            </w:r>
          </w:p>
        </w:tc>
        <w:tc>
          <w:tcPr>
            <w:tcW w:type="dxa" w:w="1234"/>
          </w:tcPr>
          <w:p>
            <w:r>
              <w:t>UAT-034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FR-003</w:t>
            </w:r>
          </w:p>
        </w:tc>
        <w:tc>
          <w:tcPr>
            <w:tcW w:type="dxa" w:w="1234"/>
          </w:tcPr>
          <w:p>
            <w:r>
              <w:t>AC-003.1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FR-003</w:t>
            </w:r>
          </w:p>
        </w:tc>
        <w:tc>
          <w:tcPr>
            <w:tcW w:type="dxa" w:w="1234"/>
          </w:tcPr>
          <w:p>
            <w:r>
              <w:t>AC-003.1</w:t>
            </w:r>
          </w:p>
        </w:tc>
        <w:tc>
          <w:tcPr>
            <w:tcW w:type="dxa" w:w="1234"/>
          </w:tcPr>
          <w:p>
            <w:r>
              <w:t>UAT-005</w:t>
            </w:r>
          </w:p>
        </w:tc>
        <w:tc>
          <w:tcPr>
            <w:tcW w:type="dxa" w:w="1234"/>
          </w:tcPr>
          <w:p>
            <w:r>
              <w:t>ERR-002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FR-003</w:t>
            </w:r>
          </w:p>
        </w:tc>
        <w:tc>
          <w:tcPr>
            <w:tcW w:type="dxa" w:w="1234"/>
          </w:tcPr>
          <w:p>
            <w:r>
              <w:t>AC-003.2</w:t>
            </w:r>
          </w:p>
        </w:tc>
        <w:tc>
          <w:tcPr>
            <w:tcW w:type="dxa" w:w="1234"/>
          </w:tcPr>
          <w:p>
            <w:r>
              <w:t>UAT-006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FR-003</w:t>
            </w:r>
          </w:p>
        </w:tc>
        <w:tc>
          <w:tcPr>
            <w:tcW w:type="dxa" w:w="1234"/>
          </w:tcPr>
          <w:p>
            <w:r>
              <w:t>AC-003.2</w:t>
            </w:r>
          </w:p>
        </w:tc>
        <w:tc>
          <w:tcPr>
            <w:tcW w:type="dxa" w:w="1234"/>
          </w:tcPr>
          <w:p>
            <w:r>
              <w:t>UAT-006</w:t>
            </w:r>
          </w:p>
        </w:tc>
        <w:tc>
          <w:tcPr>
            <w:tcW w:type="dxa" w:w="1234"/>
          </w:tcPr>
          <w:p>
            <w:r>
              <w:t>ERR-002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FR-004</w:t>
            </w:r>
          </w:p>
        </w:tc>
        <w:tc>
          <w:tcPr>
            <w:tcW w:type="dxa" w:w="1234"/>
          </w:tcPr>
          <w:p>
            <w:r>
              <w:t>AC-004.1</w:t>
            </w:r>
          </w:p>
        </w:tc>
        <w:tc>
          <w:tcPr>
            <w:tcW w:type="dxa" w:w="1234"/>
          </w:tcPr>
          <w:p>
            <w:r>
              <w:t>UAT-007</w:t>
            </w:r>
          </w:p>
        </w:tc>
        <w:tc>
          <w:tcPr>
            <w:tcW w:type="dxa" w:w="1234"/>
          </w:tcPr>
          <w:p>
            <w:r>
              <w:t>ERR-003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FR-004</w:t>
            </w:r>
          </w:p>
        </w:tc>
        <w:tc>
          <w:tcPr>
            <w:tcW w:type="dxa" w:w="1234"/>
          </w:tcPr>
          <w:p>
            <w:r>
              <w:t>AC-004.2</w:t>
            </w:r>
          </w:p>
        </w:tc>
        <w:tc>
          <w:tcPr>
            <w:tcW w:type="dxa" w:w="1234"/>
          </w:tcPr>
          <w:p>
            <w:r>
              <w:t>UAT-008</w:t>
            </w:r>
          </w:p>
        </w:tc>
        <w:tc>
          <w:tcPr>
            <w:tcW w:type="dxa" w:w="1234"/>
          </w:tcPr>
          <w:p>
            <w:r>
              <w:t>ERR-003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FR-011</w:t>
            </w:r>
          </w:p>
        </w:tc>
        <w:tc>
          <w:tcPr>
            <w:tcW w:type="dxa" w:w="1234"/>
          </w:tcPr>
          <w:p>
            <w:r>
              <w:t>AC-011.1</w:t>
            </w:r>
          </w:p>
        </w:tc>
        <w:tc>
          <w:tcPr>
            <w:tcW w:type="dxa" w:w="1234"/>
          </w:tcPr>
          <w:p>
            <w:r>
              <w:t>UAT-021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BR-009</w:t>
            </w:r>
          </w:p>
        </w:tc>
        <w:tc>
          <w:tcPr>
            <w:tcW w:type="dxa" w:w="1234"/>
          </w:tcPr>
          <w:p>
            <w:r>
              <w:t>FR-011</w:t>
            </w:r>
          </w:p>
        </w:tc>
        <w:tc>
          <w:tcPr>
            <w:tcW w:type="dxa" w:w="1234"/>
          </w:tcPr>
          <w:p>
            <w:r>
              <w:t>AC-011.2</w:t>
            </w:r>
          </w:p>
        </w:tc>
        <w:tc>
          <w:tcPr>
            <w:tcW w:type="dxa" w:w="1234"/>
          </w:tcPr>
          <w:p>
            <w:r>
              <w:t>UAT-022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BR-010</w:t>
            </w:r>
          </w:p>
        </w:tc>
        <w:tc>
          <w:tcPr>
            <w:tcW w:type="dxa" w:w="1234"/>
          </w:tcPr>
          <w:p>
            <w:r>
              <w:t>FR-007</w:t>
            </w:r>
          </w:p>
        </w:tc>
        <w:tc>
          <w:tcPr>
            <w:tcW w:type="dxa" w:w="1234"/>
          </w:tcPr>
          <w:p>
            <w:r>
              <w:t>AC-007.1</w:t>
            </w:r>
          </w:p>
        </w:tc>
        <w:tc>
          <w:tcPr>
            <w:tcW w:type="dxa" w:w="1234"/>
          </w:tcPr>
          <w:p>
            <w:r>
              <w:t>UAT-013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BR-010</w:t>
            </w:r>
          </w:p>
        </w:tc>
        <w:tc>
          <w:tcPr>
            <w:tcW w:type="dxa" w:w="1234"/>
          </w:tcPr>
          <w:p>
            <w:r>
              <w:t>FR-007</w:t>
            </w:r>
          </w:p>
        </w:tc>
        <w:tc>
          <w:tcPr>
            <w:tcW w:type="dxa" w:w="1234"/>
          </w:tcPr>
          <w:p>
            <w:r>
              <w:t>AC-007.2</w:t>
            </w:r>
          </w:p>
        </w:tc>
        <w:tc>
          <w:tcPr>
            <w:tcW w:type="dxa" w:w="1234"/>
          </w:tcPr>
          <w:p>
            <w:r>
              <w:t>UAT-014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BR-010</w:t>
            </w:r>
          </w:p>
        </w:tc>
        <w:tc>
          <w:tcPr>
            <w:tcW w:type="dxa" w:w="1234"/>
          </w:tcPr>
          <w:p>
            <w:r>
              <w:t>FR-008</w:t>
            </w:r>
          </w:p>
        </w:tc>
        <w:tc>
          <w:tcPr>
            <w:tcW w:type="dxa" w:w="1234"/>
          </w:tcPr>
          <w:p>
            <w:r>
              <w:t>AC-008.1</w:t>
            </w:r>
          </w:p>
        </w:tc>
        <w:tc>
          <w:tcPr>
            <w:tcW w:type="dxa" w:w="1234"/>
          </w:tcPr>
          <w:p>
            <w:r>
              <w:t>UAT-015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BR-010</w:t>
            </w:r>
          </w:p>
        </w:tc>
        <w:tc>
          <w:tcPr>
            <w:tcW w:type="dxa" w:w="1234"/>
          </w:tcPr>
          <w:p>
            <w:r>
              <w:t>FR-008</w:t>
            </w:r>
          </w:p>
        </w:tc>
        <w:tc>
          <w:tcPr>
            <w:tcW w:type="dxa" w:w="1234"/>
          </w:tcPr>
          <w:p>
            <w:r>
              <w:t>AC-008.2</w:t>
            </w:r>
          </w:p>
        </w:tc>
        <w:tc>
          <w:tcPr>
            <w:tcW w:type="dxa" w:w="1234"/>
          </w:tcPr>
          <w:p>
            <w:r>
              <w:t>UAT-016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FR-011</w:t>
            </w:r>
          </w:p>
        </w:tc>
        <w:tc>
          <w:tcPr>
            <w:tcW w:type="dxa" w:w="1234"/>
          </w:tcPr>
          <w:p>
            <w:r>
              <w:t>AC-011.1</w:t>
            </w:r>
          </w:p>
        </w:tc>
        <w:tc>
          <w:tcPr>
            <w:tcW w:type="dxa" w:w="1234"/>
          </w:tcPr>
          <w:p>
            <w:r>
              <w:t>UAT-021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FR-011</w:t>
            </w:r>
          </w:p>
        </w:tc>
        <w:tc>
          <w:tcPr>
            <w:tcW w:type="dxa" w:w="1234"/>
          </w:tcPr>
          <w:p>
            <w:r>
              <w:t>AC-011.2</w:t>
            </w:r>
          </w:p>
        </w:tc>
        <w:tc>
          <w:tcPr>
            <w:tcW w:type="dxa" w:w="1234"/>
          </w:tcPr>
          <w:p>
            <w:r>
              <w:t>UAT-022</w:t>
            </w:r>
          </w:p>
        </w:tc>
        <w:tc>
          <w:tcPr>
            <w:tcW w:type="dxa" w:w="1234"/>
          </w:tcPr>
          <w:p>
            <w:r>
              <w:t>ERR-001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FR-012</w:t>
            </w:r>
          </w:p>
        </w:tc>
        <w:tc>
          <w:tcPr>
            <w:tcW w:type="dxa" w:w="1234"/>
          </w:tcPr>
          <w:p>
            <w:r>
              <w:t>AC-012.1</w:t>
            </w:r>
          </w:p>
        </w:tc>
        <w:tc>
          <w:tcPr>
            <w:tcW w:type="dxa" w:w="1234"/>
          </w:tcPr>
          <w:p>
            <w:r>
              <w:t>UAT-023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FR-012</w:t>
            </w:r>
          </w:p>
        </w:tc>
        <w:tc>
          <w:tcPr>
            <w:tcW w:type="dxa" w:w="1234"/>
          </w:tcPr>
          <w:p>
            <w:r>
              <w:t>AC-012.2</w:t>
            </w:r>
          </w:p>
        </w:tc>
        <w:tc>
          <w:tcPr>
            <w:tcW w:type="dxa" w:w="1234"/>
          </w:tcPr>
          <w:p>
            <w:r>
              <w:t>UAT-024</w:t>
            </w:r>
          </w:p>
        </w:tc>
        <w:tc>
          <w:tcPr>
            <w:tcW w:type="dxa" w:w="1234"/>
          </w:tcPr>
          <w:p>
            <w:r>
              <w:t>ERR-013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FR-013</w:t>
            </w:r>
          </w:p>
        </w:tc>
        <w:tc>
          <w:tcPr>
            <w:tcW w:type="dxa" w:w="1234"/>
          </w:tcPr>
          <w:p>
            <w:r>
              <w:t>AC-013.1</w:t>
            </w:r>
          </w:p>
        </w:tc>
        <w:tc>
          <w:tcPr>
            <w:tcW w:type="dxa" w:w="1234"/>
          </w:tcPr>
          <w:p>
            <w:r>
              <w:t>UAT-025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FR-013</w:t>
            </w:r>
          </w:p>
        </w:tc>
        <w:tc>
          <w:tcPr>
            <w:tcW w:type="dxa" w:w="1234"/>
          </w:tcPr>
          <w:p>
            <w:r>
              <w:t>AC-013.2</w:t>
            </w:r>
          </w:p>
        </w:tc>
        <w:tc>
          <w:tcPr>
            <w:tcW w:type="dxa" w:w="1234"/>
          </w:tcPr>
          <w:p>
            <w:r>
              <w:t>UAT-026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FR-014</w:t>
            </w:r>
          </w:p>
        </w:tc>
        <w:tc>
          <w:tcPr>
            <w:tcW w:type="dxa" w:w="1234"/>
          </w:tcPr>
          <w:p>
            <w:r>
              <w:t>AC-014.1</w:t>
            </w:r>
          </w:p>
        </w:tc>
        <w:tc>
          <w:tcPr>
            <w:tcW w:type="dxa" w:w="1234"/>
          </w:tcPr>
          <w:p>
            <w:r>
              <w:t>UAT-027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FR-014</w:t>
            </w:r>
          </w:p>
        </w:tc>
        <w:tc>
          <w:tcPr>
            <w:tcW w:type="dxa" w:w="1234"/>
          </w:tcPr>
          <w:p>
            <w:r>
              <w:t>AC-014.2</w:t>
            </w:r>
          </w:p>
        </w:tc>
        <w:tc>
          <w:tcPr>
            <w:tcW w:type="dxa" w:w="1234"/>
          </w:tcPr>
          <w:p>
            <w:r>
              <w:t>UAT-028</w:t>
            </w:r>
          </w:p>
        </w:tc>
        <w:tc>
          <w:tcPr>
            <w:tcW w:type="dxa" w:w="1234"/>
          </w:tcPr>
          <w:p>
            <w:r>
              <w:t>ERR-009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FR-015</w:t>
            </w:r>
          </w:p>
        </w:tc>
        <w:tc>
          <w:tcPr>
            <w:tcW w:type="dxa" w:w="1234"/>
          </w:tcPr>
          <w:p>
            <w:r>
              <w:t>AC-015.1</w:t>
            </w:r>
          </w:p>
        </w:tc>
        <w:tc>
          <w:tcPr>
            <w:tcW w:type="dxa" w:w="1234"/>
          </w:tcPr>
          <w:p>
            <w:r>
              <w:t>UAT-029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  <w:tr>
        <w:tc>
          <w:tcPr>
            <w:tcW w:type="dxa" w:w="1234"/>
          </w:tcPr>
          <w:p>
            <w:r>
              <w:t>BR-011</w:t>
            </w:r>
          </w:p>
        </w:tc>
        <w:tc>
          <w:tcPr>
            <w:tcW w:type="dxa" w:w="1234"/>
          </w:tcPr>
          <w:p>
            <w:r>
              <w:t>FR-015</w:t>
            </w:r>
          </w:p>
        </w:tc>
        <w:tc>
          <w:tcPr>
            <w:tcW w:type="dxa" w:w="1234"/>
          </w:tcPr>
          <w:p>
            <w:r>
              <w:t>AC-015.2</w:t>
            </w:r>
          </w:p>
        </w:tc>
        <w:tc>
          <w:tcPr>
            <w:tcW w:type="dxa" w:w="1234"/>
          </w:tcPr>
          <w:p>
            <w:r>
              <w:t>UAT-030</w:t>
            </w:r>
          </w:p>
        </w:tc>
        <w:tc>
          <w:tcPr>
            <w:tcW w:type="dxa" w:w="1234"/>
          </w:tcPr>
          <w:p>
            <w:r>
              <w:t>ERR-014</w:t>
            </w:r>
          </w:p>
        </w:tc>
        <w:tc>
          <w:tcPr>
            <w:tcW w:type="dxa" w:w="1234"/>
          </w:tcPr>
          <w:p>
            <w:r>
              <w:t>Customer; Bank operations</w:t>
            </w:r>
          </w:p>
        </w:tc>
        <w:tc>
          <w:tcPr>
            <w:tcW w:type="dxa" w:w="1234"/>
          </w:tcPr>
          <w:p>
            <w:r>
              <w:t>Draft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