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/ Software Requirements Specification</w:t>
      </w:r>
    </w:p>
    <w:p>
      <w:r>
        <w:rPr>
          <w:i/>
        </w:rPr>
        <w:t>Status: DRAFT -- generated by frd-agent from its own frd.json, data_spec.json, error_catalogue.json</w:t>
      </w:r>
    </w:p>
    <w:p>
      <w:pPr>
        <w:pStyle w:val="Heading1"/>
      </w:pPr>
      <w:r>
        <w:t>1. Introduction</w:t>
      </w:r>
    </w:p>
    <w:p>
      <w:r>
        <w:t>This FRD covers 23 requirements (FR-001 through FR-023), each traced to a BRD functional or non-functional requirement id and one or more business rules.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FR-001 — Customer registration with Aadhaar and PAN  (traces F1)</w:t>
      </w:r>
    </w:p>
    <w:p>
      <w:r>
        <w:rPr>
          <w:b/>
        </w:rPr>
        <w:t xml:space="preserve">Statement: </w:t>
      </w:r>
      <w:r>
        <w:t>The system shall allow a prospective customer to submit registration details including Aadhaar and PAN identifiers.</w:t>
      </w:r>
    </w:p>
    <w:p>
      <w:r>
        <w:rPr>
          <w:b/>
        </w:rPr>
        <w:t xml:space="preserve">Epic: </w:t>
      </w:r>
      <w:r>
        <w:t xml:space="preserve">Onboarding &amp; KYC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prospective customer is not yet registered and has no in-flight KYC application of the same identity.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 registration record is created and a KYC application (Aadhaar + PAN) is submitted for review.</w:t>
      </w:r>
    </w:p>
    <w:p>
      <w:r>
        <w:t>Errors: ERR-001, ERR-002, ERR-014</w:t>
      </w:r>
    </w:p>
    <w:p>
      <w:r>
        <w:t>Blocked by open question(s): OQ-004</w:t>
      </w:r>
    </w:p>
    <w:p>
      <w:r>
        <w:t>Source: BR-001, BR-002, F1</w:t>
      </w:r>
    </w:p>
    <w:p>
      <w:pPr>
        <w:pStyle w:val="Heading2"/>
      </w:pPr>
      <w:r>
        <w:t>FR-002 — Aadhaar and PAN format validation  (traces F2)</w:t>
      </w:r>
    </w:p>
    <w:p>
      <w:r>
        <w:rPr>
          <w:b/>
        </w:rPr>
        <w:t xml:space="preserve">Statement: </w:t>
      </w:r>
      <w:r>
        <w:t>The system shall validate Aadhaar and PAN inputs against defined format rules and reject malformed values.</w:t>
      </w:r>
    </w:p>
    <w:p>
      <w:r>
        <w:rPr>
          <w:b/>
        </w:rPr>
        <w:t xml:space="preserve">Epic: </w:t>
      </w:r>
      <w:r>
        <w:t xml:space="preserve">Onboarding &amp; KYC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prospective customer has entered Aadhaar and PAN values during registration.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Malformed values are rejected and the malformed field is reported; well-formed values are accepted for KYC submission.</w:t>
      </w:r>
    </w:p>
    <w:p>
      <w:r>
        <w:t>Errors: ERR-001, ERR-002</w:t>
      </w:r>
    </w:p>
    <w:p>
      <w:r>
        <w:t>Source: BR-002, BR-003, F2</w:t>
      </w:r>
    </w:p>
    <w:p>
      <w:pPr>
        <w:pStyle w:val="Heading2"/>
      </w:pPr>
      <w:r>
        <w:t>FR-003 — Route KYC application to Bank operations review  (traces F3)</w:t>
      </w:r>
    </w:p>
    <w:p>
      <w:r>
        <w:rPr>
          <w:b/>
        </w:rPr>
        <w:t xml:space="preserve">Statement: </w:t>
      </w:r>
      <w:r>
        <w:t>The system shall route a submitted KYC application to Bank operations for review.</w:t>
      </w:r>
    </w:p>
    <w:p>
      <w:r>
        <w:rPr>
          <w:b/>
        </w:rPr>
        <w:t xml:space="preserve">Epic: </w:t>
      </w:r>
      <w:r>
        <w:t xml:space="preserve">Onboarding &amp; KYC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KYC application has passed format validation and is in a submitted state.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KYC application is visible to Bank operations in a pending-review state.</w:t>
      </w:r>
    </w:p>
    <w:p>
      <w:r>
        <w:t>Blocked by open question(s): OQ-003</w:t>
      </w:r>
    </w:p>
    <w:p>
      <w:r>
        <w:t>Source: BR-001, BR-012, F3</w:t>
      </w:r>
    </w:p>
    <w:p>
      <w:pPr>
        <w:pStyle w:val="Heading2"/>
      </w:pPr>
      <w:r>
        <w:t>FR-004 — Approve or reject a KYC application  (traces F4)</w:t>
      </w:r>
    </w:p>
    <w:p>
      <w:r>
        <w:rPr>
          <w:b/>
        </w:rPr>
        <w:t xml:space="preserve">Statement: </w:t>
      </w:r>
      <w:r>
        <w:t>Bank operations shall be able to approve or reject a KYC submission.</w:t>
      </w:r>
    </w:p>
    <w:p>
      <w:r>
        <w:rPr>
          <w:b/>
        </w:rPr>
        <w:t xml:space="preserve">Epic: </w:t>
      </w:r>
      <w:r>
        <w:t xml:space="preserve">Onboarding &amp; KYC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KYC application is in the pending-review state and the actor holds the Bank operations role.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KYC application reaches an approved or rejected state; approval enables account creation in step FR-005.</w:t>
      </w:r>
    </w:p>
    <w:p>
      <w:r>
        <w:t>Errors: ERR-014</w:t>
      </w:r>
    </w:p>
    <w:p>
      <w:r>
        <w:t>Blocked by open question(s): OQ-003</w:t>
      </w:r>
    </w:p>
    <w:p>
      <w:r>
        <w:t>Source: BR-012, F4</w:t>
      </w:r>
    </w:p>
    <w:p>
      <w:pPr>
        <w:pStyle w:val="Heading2"/>
      </w:pPr>
      <w:r>
        <w:t>FR-005 — Create pending account on KYC approval  (traces F5)</w:t>
      </w:r>
    </w:p>
    <w:p>
      <w:r>
        <w:rPr>
          <w:b/>
        </w:rPr>
        <w:t xml:space="preserve">Statement: </w:t>
      </w:r>
      <w:r>
        <w:t>The system shall create an account record upon KYC approval, in a pending (not yet active) state.</w:t>
      </w:r>
    </w:p>
    <w:p>
      <w:r>
        <w:rPr>
          <w:b/>
        </w:rPr>
        <w:t xml:space="preserve">Epic: </w:t>
      </w:r>
      <w:r>
        <w:t xml:space="preserve">Account management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KYC application associated with the customer has been approved.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An account record is created in the pending state, not yet usable for transactions.</w:t>
      </w:r>
    </w:p>
    <w:p>
      <w:r>
        <w:t>Source: BR-001, BR-004, F5</w:t>
      </w:r>
    </w:p>
    <w:p>
      <w:pPr>
        <w:pStyle w:val="Heading2"/>
      </w:pPr>
      <w:r>
        <w:t>FR-006 — Activate a pending account  (traces F6)</w:t>
      </w:r>
    </w:p>
    <w:p>
      <w:r>
        <w:rPr>
          <w:b/>
        </w:rPr>
        <w:t xml:space="preserve">Statement: </w:t>
      </w:r>
      <w:r>
        <w:t>Bank operations shall be able to activate a pending account.</w:t>
      </w:r>
    </w:p>
    <w:p>
      <w:r>
        <w:rPr>
          <w:b/>
        </w:rPr>
        <w:t xml:space="preserve">Epic: </w:t>
      </w:r>
      <w:r>
        <w:t xml:space="preserve">Account management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account is in the pending state and the actor holds the Bank operations role.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account transitions to the active state and becomes usable for transactions.</w:t>
      </w:r>
    </w:p>
    <w:p>
      <w:r>
        <w:t>Errors: ERR-005, ERR-006</w:t>
      </w:r>
    </w:p>
    <w:p>
      <w:r>
        <w:t>Blocked by open question(s): OQ-001</w:t>
      </w:r>
    </w:p>
    <w:p>
      <w:r>
        <w:t>Source: BR-004, BR-013, F6</w:t>
      </w:r>
    </w:p>
    <w:p>
      <w:pPr>
        <w:pStyle w:val="Heading2"/>
      </w:pPr>
      <w:r>
        <w:t>FR-007 — Freeze an active account  (traces F7)</w:t>
      </w:r>
    </w:p>
    <w:p>
      <w:r>
        <w:rPr>
          <w:b/>
        </w:rPr>
        <w:t xml:space="preserve">Statement: </w:t>
      </w:r>
      <w:r>
        <w:t>Bank operations shall be able to freeze an active account.</w:t>
      </w:r>
    </w:p>
    <w:p>
      <w:r>
        <w:rPr>
          <w:b/>
        </w:rPr>
        <w:t xml:space="preserve">Epic: </w:t>
      </w:r>
      <w:r>
        <w:t xml:space="preserve">Account management    </w:t>
      </w:r>
      <w:r>
        <w:rPr>
          <w:b/>
        </w:rPr>
        <w:t xml:space="preserve">Priority: </w:t>
      </w:r>
      <w:r>
        <w:t xml:space="preserve">Should (SHOULD)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account is in the active state and the actor holds the Bank operations role.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account transitions to the frozen state; it no longer permits outgoing transfers.</w:t>
      </w:r>
    </w:p>
    <w:p>
      <w:r>
        <w:t>Errors: ERR-005, ERR-007</w:t>
      </w:r>
    </w:p>
    <w:p>
      <w:r>
        <w:t>Source: BR-013, F7</w:t>
      </w:r>
    </w:p>
    <w:p>
      <w:pPr>
        <w:pStyle w:val="Heading2"/>
      </w:pPr>
      <w:r>
        <w:t>FR-008 — Login with valid credentials  (traces F8)</w:t>
      </w:r>
    </w:p>
    <w:p>
      <w:r>
        <w:rPr>
          <w:b/>
        </w:rPr>
        <w:t xml:space="preserve">Statement: </w:t>
      </w:r>
      <w:r>
        <w:t>The system shall allow Customer and Bank operations users to log in with valid credentials.</w:t>
      </w:r>
    </w:p>
    <w:p>
      <w:r>
        <w:rPr>
          <w:b/>
        </w:rPr>
        <w:t xml:space="preserve">Epic: </w:t>
      </w:r>
      <w:r>
        <w:t xml:space="preserve">Authentication &amp; Session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user holds a valid identity and credentials for the Customer or Bank operations role.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An authenticated session is established for the user.</w:t>
      </w:r>
    </w:p>
    <w:p>
      <w:r>
        <w:t>Errors: ERR-003</w:t>
      </w:r>
    </w:p>
    <w:p>
      <w:r>
        <w:t>Source: BR-005, F8</w:t>
      </w:r>
    </w:p>
    <w:p>
      <w:pPr>
        <w:pStyle w:val="Heading2"/>
      </w:pPr>
      <w:r>
        <w:t>FR-009 — Reject login with invalid credentials  (traces F9)</w:t>
      </w:r>
    </w:p>
    <w:p>
      <w:r>
        <w:rPr>
          <w:b/>
        </w:rPr>
        <w:t xml:space="preserve">Statement: </w:t>
      </w:r>
      <w:r>
        <w:t>The system shall reject login attempts with invalid credentials.</w:t>
      </w:r>
    </w:p>
    <w:p>
      <w:r>
        <w:rPr>
          <w:b/>
        </w:rPr>
        <w:t xml:space="preserve">Epic: </w:t>
      </w:r>
      <w:r>
        <w:t xml:space="preserve">Authentication &amp; Session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user submits a login attempt with invalid credentials.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login attempt is rejected and no session is established.</w:t>
      </w:r>
    </w:p>
    <w:p>
      <w:r>
        <w:t>Errors: ERR-003</w:t>
      </w:r>
    </w:p>
    <w:p>
      <w:r>
        <w:t>Blocked by open question(s): OQ-003</w:t>
      </w:r>
    </w:p>
    <w:p>
      <w:r>
        <w:t>Source: BR-005, F9</w:t>
      </w:r>
    </w:p>
    <w:p>
      <w:pPr>
        <w:pStyle w:val="Heading2"/>
      </w:pPr>
      <w:r>
        <w:t>FR-010 — Logout and terminate session  (traces F10)</w:t>
      </w:r>
    </w:p>
    <w:p>
      <w:r>
        <w:rPr>
          <w:b/>
        </w:rPr>
        <w:t xml:space="preserve">Statement: </w:t>
      </w:r>
      <w:r>
        <w:t>The system shall allow an authenticated user to log out, terminating the session.</w:t>
      </w:r>
    </w:p>
    <w:p>
      <w:r>
        <w:rPr>
          <w:b/>
        </w:rPr>
        <w:t xml:space="preserve">Epic: </w:t>
      </w:r>
      <w:r>
        <w:t xml:space="preserve">Authentication &amp; Session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user holds an authenticated session.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session is terminated and protected functionality is no longer accessible.</w:t>
      </w:r>
    </w:p>
    <w:p>
      <w:r>
        <w:t>Errors: ERR-004</w:t>
      </w:r>
    </w:p>
    <w:p>
      <w:r>
        <w:t>Source: BR-006, F10</w:t>
      </w:r>
    </w:p>
    <w:p>
      <w:pPr>
        <w:pStyle w:val="Heading2"/>
      </w:pPr>
      <w:r>
        <w:t>FR-011 — Customer initiates a transfer  (traces F11)</w:t>
      </w:r>
    </w:p>
    <w:p>
      <w:r>
        <w:rPr>
          <w:b/>
        </w:rPr>
        <w:t xml:space="preserve">Statement: </w:t>
      </w:r>
      <w:r>
        <w:t>The system shall allow an authenticated Customer to initiate a money transfer from their own account to another account.</w:t>
      </w:r>
    </w:p>
    <w:p>
      <w:r>
        <w:rPr>
          <w:b/>
        </w:rPr>
        <w:t xml:space="preserve">Epic: </w:t>
      </w:r>
      <w:r>
        <w:t xml:space="preserve">Money movement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Customer is authenticated, holds an active account, and specifies a transfer amount and a recipient account.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 transfer is processed that debits the sender balance and credits the recipient balance, and a transaction is recorded.</w:t>
      </w:r>
    </w:p>
    <w:p>
      <w:r>
        <w:t>Errors: ERR-005, ERR-006, ERR-007, ERR-008, ERR-009, ERR-010, ERR-011</w:t>
      </w:r>
    </w:p>
    <w:p>
      <w:r>
        <w:t>Blocked by open question(s): OQ-001, OQ-002, OQ-004</w:t>
      </w:r>
    </w:p>
    <w:p>
      <w:r>
        <w:t>Source: BR-007, BR-009, F11</w:t>
      </w:r>
    </w:p>
    <w:p>
      <w:pPr>
        <w:pStyle w:val="Heading2"/>
      </w:pPr>
      <w:r>
        <w:t>FR-012 — Prevent Bank operations from initiating transfers  (traces F12)</w:t>
      </w:r>
    </w:p>
    <w:p>
      <w:r>
        <w:rPr>
          <w:b/>
        </w:rPr>
        <w:t xml:space="preserve">Statement: </w:t>
      </w:r>
      <w:r>
        <w:t>The system shall prevent Bank operations users from initiating money transfers.</w:t>
      </w:r>
    </w:p>
    <w:p>
      <w:r>
        <w:rPr>
          <w:b/>
        </w:rPr>
        <w:t xml:space="preserve">Epic: </w:t>
      </w:r>
      <w:r>
        <w:t xml:space="preserve">Money movement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Bank operations user attempts to initiate a money transfer.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attempt is denied and no transfer is created.</w:t>
      </w:r>
    </w:p>
    <w:p>
      <w:r>
        <w:t>Errors: ERR-005</w:t>
      </w:r>
    </w:p>
    <w:p>
      <w:r>
        <w:t>Source: BR-007, F12</w:t>
      </w:r>
    </w:p>
    <w:p>
      <w:pPr>
        <w:pStyle w:val="Heading2"/>
      </w:pPr>
      <w:r>
        <w:t>FR-013 — Debit sender and credit recipient on success  (traces F13)</w:t>
      </w:r>
    </w:p>
    <w:p>
      <w:r>
        <w:rPr>
          <w:b/>
        </w:rPr>
        <w:t xml:space="preserve">Statement: </w:t>
      </w:r>
      <w:r>
        <w:t>The system shall debit the sender's synthetic balance and credit the recipient's synthetic balance upon a successful transfer.</w:t>
      </w:r>
    </w:p>
    <w:p>
      <w:r>
        <w:rPr>
          <w:b/>
        </w:rPr>
        <w:t xml:space="preserve">Epic: </w:t>
      </w:r>
      <w:r>
        <w:t xml:space="preserve">Money movement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transfer initiated by a Customer passes all validation checks.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sender's balance is reduced by the transfer amount and the recipient's balance is increased by the same amount.</w:t>
      </w:r>
    </w:p>
    <w:p>
      <w:r>
        <w:t>Errors: ERR-008, ERR-009, ERR-010</w:t>
      </w:r>
    </w:p>
    <w:p>
      <w:r>
        <w:t>Blocked by open question(s): OQ-001, OQ-002</w:t>
      </w:r>
    </w:p>
    <w:p>
      <w:r>
        <w:t>Source: BR-007, BR-008, BR-009, F13</w:t>
      </w:r>
    </w:p>
    <w:p>
      <w:pPr>
        <w:pStyle w:val="Heading2"/>
      </w:pPr>
      <w:r>
        <w:t>FR-014 — Record a transaction for every transfer  (traces F14)</w:t>
      </w:r>
    </w:p>
    <w:p>
      <w:r>
        <w:rPr>
          <w:b/>
        </w:rPr>
        <w:t xml:space="preserve">Statement: </w:t>
      </w:r>
      <w:r>
        <w:t>The system shall record a transaction entry for every transfer, visible to both the sending and receiving Customer.</w:t>
      </w:r>
    </w:p>
    <w:p>
      <w:r>
        <w:rPr>
          <w:b/>
        </w:rPr>
        <w:t xml:space="preserve">Epic: </w:t>
      </w:r>
      <w:r>
        <w:t xml:space="preserve">Money movement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transfer has been successfully processed.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 transaction entry exists and is visible to both the sending and receiving Customer.</w:t>
      </w:r>
    </w:p>
    <w:p>
      <w:r>
        <w:t>Source: BR-009, BR-018, F14</w:t>
      </w:r>
    </w:p>
    <w:p>
      <w:pPr>
        <w:pStyle w:val="Heading2"/>
      </w:pPr>
      <w:r>
        <w:t>FR-015 — View an account statement  (traces F15)</w:t>
      </w:r>
    </w:p>
    <w:p>
      <w:r>
        <w:rPr>
          <w:b/>
        </w:rPr>
        <w:t xml:space="preserve">Statement: </w:t>
      </w:r>
      <w:r>
        <w:t>The system shall allow Customer and Bank operations users to view an account statement for a selected account and period.</w:t>
      </w:r>
    </w:p>
    <w:p>
      <w:r>
        <w:rPr>
          <w:b/>
        </w:rPr>
        <w:t xml:space="preserve">Epic: </w:t>
      </w:r>
      <w:r>
        <w:t xml:space="preserve">Statements &amp; audit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user is authenticated and selects an account and a period they are permitted to view.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 statement for the selected account and period is displayed.</w:t>
      </w:r>
    </w:p>
    <w:p>
      <w:r>
        <w:t>Errors: ERR-011, ERR-013</w:t>
      </w:r>
    </w:p>
    <w:p>
      <w:r>
        <w:t>Blocked by open question(s): OQ-003</w:t>
      </w:r>
    </w:p>
    <w:p>
      <w:r>
        <w:t>Source: BR-010, F15</w:t>
      </w:r>
    </w:p>
    <w:p>
      <w:pPr>
        <w:pStyle w:val="Heading2"/>
      </w:pPr>
      <w:r>
        <w:t>FR-016 — Download an account statement as a file  (traces F16)</w:t>
      </w:r>
    </w:p>
    <w:p>
      <w:r>
        <w:rPr>
          <w:b/>
        </w:rPr>
        <w:t xml:space="preserve">Statement: </w:t>
      </w:r>
      <w:r>
        <w:t>The system shall allow a Customer to download their account statement as a file.</w:t>
      </w:r>
    </w:p>
    <w:p>
      <w:r>
        <w:rPr>
          <w:b/>
        </w:rPr>
        <w:t xml:space="preserve">Epic: </w:t>
      </w:r>
      <w:r>
        <w:t xml:space="preserve">Statements &amp; audit    </w:t>
      </w:r>
      <w:r>
        <w:rPr>
          <w:b/>
        </w:rPr>
        <w:t xml:space="preserve">Priority: </w:t>
      </w:r>
      <w:r>
        <w:t xml:space="preserve">Should (SHOULD)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Customer is authenticated and selects their own account and a statement period.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A downloadable statement file is produced for the Customer.</w:t>
      </w:r>
    </w:p>
    <w:p>
      <w:r>
        <w:t>Errors: ERR-013</w:t>
      </w:r>
    </w:p>
    <w:p>
      <w:r>
        <w:t>Source: BR-011, F16</w:t>
      </w:r>
    </w:p>
    <w:p>
      <w:pPr>
        <w:pStyle w:val="Heading2"/>
      </w:pPr>
      <w:r>
        <w:t>FR-017 — Audit-trail view of account and transaction state changes  (traces F17)</w:t>
      </w:r>
    </w:p>
    <w:p>
      <w:r>
        <w:rPr>
          <w:b/>
        </w:rPr>
        <w:t xml:space="preserve">Statement: </w:t>
      </w:r>
      <w:r>
        <w:t>The system shall provide Bank operations with an audit-trail view of account and transaction state changes.</w:t>
      </w:r>
    </w:p>
    <w:p>
      <w:r>
        <w:rPr>
          <w:b/>
        </w:rPr>
        <w:t xml:space="preserve">Epic: </w:t>
      </w:r>
      <w:r>
        <w:t xml:space="preserve">Statements &amp; audit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The actor holds the Bank operations role and is authenticated.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Bank operations can view the recorded state changes for accounts and transactions.</w:t>
      </w:r>
    </w:p>
    <w:p>
      <w:r>
        <w:t>Errors: ERR-005</w:t>
      </w:r>
    </w:p>
    <w:p>
      <w:r>
        <w:t>Blocked by open question(s): OQ-004</w:t>
      </w:r>
    </w:p>
    <w:p>
      <w:r>
        <w:t>Source: BR-014, BR-018, F17</w:t>
      </w:r>
    </w:p>
    <w:p>
      <w:pPr>
        <w:pStyle w:val="Heading2"/>
      </w:pPr>
      <w:r>
        <w:t>FR-018 — Baseline security controls  (traces NF1)</w:t>
      </w:r>
    </w:p>
    <w:p>
      <w:r>
        <w:rPr>
          <w:b/>
        </w:rPr>
        <w:t xml:space="preserve">Statement: </w:t>
      </w:r>
      <w:r>
        <w:t>KYC and account data shall be protected with baseline security controls (e.g., encryption in transit, access control by role).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KYC or account data exists in the system.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data remains protected through encryption in transit and role-based access control.</w:t>
      </w:r>
    </w:p>
    <w:p>
      <w:r>
        <w:t>Errors: ERR-005</w:t>
      </w:r>
    </w:p>
    <w:p>
      <w:r>
        <w:t>Source: BR-020, NF1</w:t>
      </w:r>
    </w:p>
    <w:p>
      <w:pPr>
        <w:pStyle w:val="Heading2"/>
      </w:pPr>
      <w:r>
        <w:t>FR-019 — Mask Customer PII outside KYC review  (traces NF2)</w:t>
      </w:r>
    </w:p>
    <w:p>
      <w:r>
        <w:rPr>
          <w:b/>
        </w:rPr>
        <w:t xml:space="preserve">Statement: </w:t>
      </w:r>
      <w:r>
        <w:t>Customer PII (Aadhaar, PAN) shall be masked in UI displays and logs outside of authorized KYC review contexts.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Should (SHOULD)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Aadhaar or PAN data is rendered in a UI display or written to a log.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PII is masked everywhere except authorized KYC review contexts.</w:t>
      </w:r>
    </w:p>
    <w:p>
      <w:r>
        <w:t>Blocked by open question(s): OQ-004</w:t>
      </w:r>
    </w:p>
    <w:p>
      <w:r>
        <w:t>Source: BR-020, BR-002, NF2</w:t>
      </w:r>
    </w:p>
    <w:p>
      <w:pPr>
        <w:pStyle w:val="Heading2"/>
      </w:pPr>
      <w:r>
        <w:t>FR-020 — Baseline accessibility conformance  (traces NF3)</w:t>
      </w:r>
    </w:p>
    <w:p>
      <w:r>
        <w:rPr>
          <w:b/>
        </w:rPr>
        <w:t xml:space="preserve">Statement: </w:t>
      </w:r>
      <w:r>
        <w:t>Customer-facing screens shall meet baseline accessibility conformance (e.g., keyboard-navigable, labeled form fields).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Should (SHOULD)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customer-facing screen is rendered.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screen is keyboard-navigable and its form fields are labeled.</w:t>
      </w:r>
    </w:p>
    <w:p>
      <w:r>
        <w:t>Blocked by open question(s): OQ-003, OQ-004</w:t>
      </w:r>
    </w:p>
    <w:p>
      <w:r>
        <w:t>Source: BR-020, NF3</w:t>
      </w:r>
    </w:p>
    <w:p>
      <w:pPr>
        <w:pStyle w:val="Heading2"/>
      </w:pPr>
      <w:r>
        <w:t>FR-021 — Log every state-changing action  (traces NF4)</w:t>
      </w:r>
    </w:p>
    <w:p>
      <w:r>
        <w:rPr>
          <w:b/>
        </w:rPr>
        <w:t xml:space="preserve">Statement: </w:t>
      </w:r>
      <w:r>
        <w:t>Every state-changing action (KYC decision, account activation/freeze, transfer) shall be logged with actor, timestamp, and before/after state to support the audit trail.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Customer, Bank operations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 state-changing action on a KYC application, account, or transaction is performed.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action is logged with actor, timestamp, and before/after state.</w:t>
      </w:r>
    </w:p>
    <w:p>
      <w:r>
        <w:t>Blocked by open question(s): OQ-004</w:t>
      </w:r>
    </w:p>
    <w:p>
      <w:r>
        <w:t>Source: BR-014, BR-018, NF4</w:t>
      </w:r>
    </w:p>
    <w:p>
      <w:pPr>
        <w:pStyle w:val="Heading2"/>
      </w:pPr>
      <w:r>
        <w:t>FR-022 — Schema-valid, source-linked artifacts  (traces NF5)</w:t>
      </w:r>
    </w:p>
    <w:p>
      <w:r>
        <w:rPr>
          <w:b/>
        </w:rPr>
        <w:t xml:space="preserve">Statement: </w:t>
      </w:r>
      <w:r>
        <w:t>Agent-generated pipeline artifacts (BRD, business rules, requirements) shall be schema-valid and source-linked to enable automated traceability checks.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/>
    </w:p>
    <w:p>
      <w:pPr>
        <w:pStyle w:val="IntenseQuote"/>
      </w:pPr>
      <w:r>
        <w:t>Preconditions:</w:t>
      </w:r>
    </w:p>
    <w:p>
      <w:pPr>
        <w:pStyle w:val="ListBullet"/>
      </w:pPr>
      <w:r>
        <w:t>An agent-generated artifact is produced at any pipeline stage.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artifact is schema-valid and carries explicit source links.</w:t>
      </w:r>
    </w:p>
    <w:p>
      <w:r>
        <w:t>Blocked by open question(s): OQ-004</w:t>
      </w:r>
    </w:p>
    <w:p>
      <w:r>
        <w:t>Source: BR-019, NF5</w:t>
      </w:r>
    </w:p>
    <w:p>
      <w:pPr>
        <w:pStyle w:val="Heading2"/>
      </w:pPr>
      <w:r>
        <w:t>FR-023 — Reliable and testable end-to-end journeys  (traces NF6)</w:t>
      </w:r>
    </w:p>
    <w:p>
      <w:r>
        <w:rPr>
          <w:b/>
        </w:rPr>
        <w:t xml:space="preserve">Statement: </w:t>
      </w:r>
      <w:r>
        <w:t>Each in-scope customer journey (onboarding, login, transfer, statement) shall be reliable and testable such that it can be exercised end-to-end via automation.</w:t>
      </w:r>
    </w:p>
    <w:p>
      <w:r>
        <w:rPr>
          <w:b/>
        </w:rPr>
        <w:t xml:space="preserve">Epic: </w:t>
      </w:r>
      <w:r>
        <w:t xml:space="preserve">Cross-cutting quality    </w:t>
      </w:r>
      <w:r>
        <w:rPr>
          <w:b/>
        </w:rPr>
        <w:t xml:space="preserve">Priority: </w:t>
      </w:r>
      <w:r>
        <w:t xml:space="preserve">Must (MUST)    </w:t>
      </w:r>
      <w:r>
        <w:rPr>
          <w:b/>
        </w:rPr>
        <w:t xml:space="preserve">Roles: </w:t>
      </w:r>
      <w:r>
        <w:t>Customer</w:t>
      </w:r>
    </w:p>
    <w:p>
      <w:pPr>
        <w:pStyle w:val="IntenseQuote"/>
      </w:pPr>
      <w:r>
        <w:t>Preconditions:</w:t>
      </w:r>
    </w:p>
    <w:p>
      <w:pPr>
        <w:pStyle w:val="ListBullet"/>
      </w:pPr>
      <w:r>
        <w:t>An in-scope customer journey is available in the system.</w:t>
      </w:r>
    </w:p>
    <w:p>
      <w:pPr>
        <w:pStyle w:val="IntenseQuote"/>
      </w:pPr>
      <w:r>
        <w:t>Postconditions:</w:t>
      </w:r>
    </w:p>
    <w:p>
      <w:pPr>
        <w:pStyle w:val="ListBullet"/>
      </w:pPr>
      <w:r>
        <w:t>The journey can be exercised end-to-end by automated tests.</w:t>
      </w:r>
    </w:p>
    <w:p>
      <w:r>
        <w:t>Blocked by open question(s): OQ-001, OQ-002, OQ-003, OQ-004</w:t>
      </w:r>
    </w:p>
    <w:p>
      <w:r>
        <w:t>Source: BR-020, NF6</w:t>
      </w:r>
    </w:p>
    <w:p>
      <w:pPr>
        <w:pStyle w:val="Heading1"/>
      </w:pPr>
      <w:r>
        <w:t>3. Data Specification</w:t>
      </w:r>
    </w:p>
    <w:p>
      <w:pPr>
        <w:pStyle w:val="Heading2"/>
      </w:pPr>
      <w:r>
        <w:t>3.1 Entity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customer_id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CUST-&lt;3-digit&gt;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CUST-001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free text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Aarav Sharma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RFC 5322 email</w:t>
            </w:r>
          </w:p>
        </w:tc>
        <w:tc>
          <w:tcPr>
            <w:tcW w:type="dxa" w:w="1440"/>
          </w:tcPr>
          <w:p>
            <w:r>
              <w:t>254</w:t>
            </w:r>
          </w:p>
        </w:tc>
        <w:tc>
          <w:tcPr>
            <w:tcW w:type="dxa" w:w="1440"/>
          </w:tcPr>
          <w:p>
            <w:r>
              <w:t>aarav.sharma@example.com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10-digit numeric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9876543210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aadhaar_masked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XXXX XXXX &lt;4 digits&gt;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XXXX XXXX 1234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pan_masked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AAAAA&lt;4 digits&gt;X (masked middle)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ABCDE1234X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kyc_status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PENDING_REVIEW | APPROVED | 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APPROVED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2026-09-08T10:00:00Z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ACC-&lt;6-digit&gt;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ACC-000001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customer_id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CUST-&lt;3-digit&gt;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CUST-001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account_number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10-12 digit numeric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900100200300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SAVINGS | CURRENT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SAVINGS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balance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decimal(18,2), INR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100000.00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ISO 4217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PENDING | ACTIVE | FROZEN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min_balance_limit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decimal(18,2), unresolved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&lt;OQ-001 placeholder&gt;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2026-09-08T10:05:00Z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transaction_id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TXN-&lt;10-digit&gt;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TXN-0000000001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free text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TXN-0000000001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source_account_id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ACC-&lt;6-digit&gt;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ACC-000001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destination_account_id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ACC-&lt;6-digit&gt;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ACC-000002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decimal(18,2), INR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2500.00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ISO 4217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transaction_type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CREDIT | DEBIT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DEBIT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PENDING | COMPLETED | FAILED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COMPLETED</w:t>
            </w:r>
          </w:p>
        </w:tc>
      </w:tr>
      <w:tr>
        <w:tc>
          <w:tcPr>
            <w:tcW w:type="dxa" w:w="1440"/>
          </w:tcPr>
          <w:p>
            <w:r>
              <w:t>Transaction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2026-09-08T11:00:00Z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kyc_id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KYC-&lt;6-digit&gt;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KYC-000001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customer_id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CUST-&lt;3-digit&gt;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CUST-001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aadhaar_full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12-digit numeric, KYC review only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234512349876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pan_full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5 letters + 4 digits + 1 letter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ABCDE1234F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aadhaar_format_valid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true | false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pan_format_valid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true | false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PENDING | APPROVED | 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reviewed_by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user/agent id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USER-9001</w:t>
            </w:r>
          </w:p>
        </w:tc>
      </w:tr>
      <w:tr>
        <w:tc>
          <w:tcPr>
            <w:tcW w:type="dxa" w:w="1440"/>
          </w:tcPr>
          <w:p>
            <w:r>
              <w:t>KYC Record</w:t>
            </w:r>
          </w:p>
        </w:tc>
        <w:tc>
          <w:tcPr>
            <w:tcW w:type="dxa" w:w="1440"/>
          </w:tcPr>
          <w:p>
            <w:r>
              <w:t>reviewed_at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2026-09-08T12:00:00Z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session_id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UUID v4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3fa85f64-5717-4562-b3fc-2c963f66afa6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CUST-xxx or USER-xxx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CUST-001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CUSTOMER | BANK_OPS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CUSTOMER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ACTIVE | EXPIRED | TERMINATED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expires_at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2026-09-08T10:30:00Z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statement_id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STMT-&lt;10-digit&gt;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STMT-0000000001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ACC-&lt;6-digit&gt;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ACC-000001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period_start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ISO 8601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2026-08-01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period_end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ISO 8601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2026-08-31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generated_at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2026-09-01T00:00:00Z</w:t>
            </w:r>
          </w:p>
        </w:tc>
      </w:tr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PDF | CSV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PDF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audit_id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AUD-&lt;10-digit&gt;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AUD-0000000001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entity_type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CUSTOMER | ACCOUNT | TRANSACTION | KYC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entity_id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matching entity id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ACC-000001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KYC_DECISION | ACCOUNT_ACTIVATE | ACCOUNT_FREEZE | TRANSFER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ACCOUNT_ACTIVATE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actor_id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user/agent id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USER-9001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actor_role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CUSTOMER | BANK_OPS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BANK_OPS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before_state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previous state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after_state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new state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Audit Entry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ISO 8601 UTC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2026-09-08T12:00:05Z</w:t>
            </w:r>
          </w:p>
        </w:tc>
      </w:tr>
    </w:tbl>
    <w:p>
      <w:pPr>
        <w:pStyle w:val="Heading2"/>
      </w:pPr>
      <w:r>
        <w:t>3.2 State Transitions</w:t>
      </w:r>
    </w:p>
    <w:p>
      <w:r>
        <w:rPr>
          <w:b/>
        </w:rPr>
        <w:t xml:space="preserve">Account: </w:t>
      </w:r>
      <w:r>
        <w:t>PENDING → ACTIVE → FROZEN</w:t>
      </w:r>
    </w:p>
    <w:p>
      <w:r>
        <w:rPr>
          <w:b/>
        </w:rPr>
        <w:t xml:space="preserve">Transaction: </w:t>
      </w:r>
      <w:r>
        <w:t>PENDING → COMPLETED → FAILED</w:t>
      </w:r>
    </w:p>
    <w:p>
      <w:r>
        <w:rPr>
          <w:b/>
        </w:rPr>
        <w:t xml:space="preserve">KYC Record: </w:t>
      </w:r>
      <w:r>
        <w:t>PENDING → APPROVED → REJECTED</w:t>
      </w:r>
    </w:p>
    <w:p>
      <w:r>
        <w:rPr>
          <w:b/>
        </w:rPr>
        <w:t xml:space="preserve">Session: </w:t>
      </w:r>
      <w:r>
        <w:t>ACTIVE → EXPIRED → TERMINATED</w:t>
      </w:r>
    </w:p>
    <w:p>
      <w:r>
        <w:rPr>
          <w:b/>
        </w:rPr>
        <w:t xml:space="preserve">Customer: </w:t>
      </w:r>
      <w:r>
        <w:t>REGISTERED → KYC_SUBMITTED → KYC_APPROVED → KYC_REJECTED</w:t>
      </w:r>
    </w:p>
    <w:p>
      <w:pPr>
        <w:pStyle w:val="Heading2"/>
      </w:pPr>
      <w:r>
        <w:t>3.3 Numeric Limit Placeholders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Blocked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Below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Above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1440"/>
          </w:tcPr>
          <w:p>
            <w:r>
              <w:t>minimum_balance</w:t>
            </w:r>
          </w:p>
        </w:tc>
        <w:tc>
          <w:tcPr>
            <w:tcW w:type="dxa" w:w="1440"/>
          </w:tcPr>
          <w:p>
            <w:r>
              <w:t>OQ-001</w:t>
            </w:r>
          </w:p>
        </w:tc>
        <w:tc>
          <w:tcPr>
            <w:tcW w:type="dxa" w:w="1440"/>
          </w:tcPr>
          <w:p>
            <w:r>
              <w:t>balance ends below minimum balance -&gt; to proceed requires deposit; transfer rejected</w:t>
            </w:r>
          </w:p>
        </w:tc>
        <w:tc>
          <w:tcPr>
            <w:tcW w:type="dxa" w:w="1440"/>
          </w:tcPr>
          <w:p>
            <w:r>
              <w:t>balance at exactly minimum balance -&gt; transfer of zero net allowed, no further debit permitted</w:t>
            </w:r>
          </w:p>
        </w:tc>
        <w:tc>
          <w:tcPr>
            <w:tcW w:type="dxa" w:w="1440"/>
          </w:tcPr>
          <w:p>
            <w:r>
              <w:t>balance above minimum balance -&gt; transfer permitted up to available balance</w:t>
            </w:r>
          </w:p>
        </w:tc>
        <w:tc>
          <w:tcPr>
            <w:tcW w:type="dxa" w:w="1440"/>
          </w:tcPr>
          <w:p>
            <w:r>
              <w:t>ERR-009</w:t>
            </w:r>
          </w:p>
        </w:tc>
      </w:tr>
      <w:tr>
        <w:tc>
          <w:tcPr>
            <w:tcW w:type="dxa" w:w="1440"/>
          </w:tcPr>
          <w:p>
            <w:r>
              <w:t>daily_transfer_cap</w:t>
            </w:r>
          </w:p>
        </w:tc>
        <w:tc>
          <w:tcPr>
            <w:tcW w:type="dxa" w:w="1440"/>
          </w:tcPr>
          <w:p>
            <w:r>
              <w:t>OQ-002</w:t>
            </w:r>
          </w:p>
        </w:tc>
        <w:tc>
          <w:tcPr>
            <w:tcW w:type="dxa" w:w="1440"/>
          </w:tcPr>
          <w:p>
            <w:r>
              <w:t>cumulative transfers below daily cap -&gt; permitted</w:t>
            </w:r>
          </w:p>
        </w:tc>
        <w:tc>
          <w:tcPr>
            <w:tcW w:type="dxa" w:w="1440"/>
          </w:tcPr>
          <w:p>
            <w:r>
              <w:t>cumulative transfers at exactly daily cap -&gt; permitted</w:t>
            </w:r>
          </w:p>
        </w:tc>
        <w:tc>
          <w:tcPr>
            <w:tcW w:type="dxa" w:w="1440"/>
          </w:tcPr>
          <w:p>
            <w:r>
              <w:t>cumulative transfers exceed daily cap -&gt; rejected</w:t>
            </w:r>
          </w:p>
        </w:tc>
        <w:tc>
          <w:tcPr>
            <w:tcW w:type="dxa" w:w="1440"/>
          </w:tcPr>
          <w:p>
            <w:r>
              <w:t>ERR-010</w:t>
            </w:r>
          </w:p>
        </w:tc>
      </w:tr>
    </w:tbl>
    <w:p>
      <w:pPr>
        <w:pStyle w:val="Heading1"/>
      </w:pPr>
      <w:r>
        <w:t>4. Error Catalogue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Error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Message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ERR-001</w:t>
            </w:r>
          </w:p>
        </w:tc>
        <w:tc>
          <w:tcPr>
            <w:tcW w:type="dxa" w:w="1728"/>
          </w:tcPr>
          <w:p>
            <w:r>
              <w:t>INVALID_AADHAAR_FORMAT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The Aadhaar number you entered is not in the expected 12-digit format. Please check the value and try again.</w:t>
            </w:r>
          </w:p>
        </w:tc>
        <w:tc>
          <w:tcPr>
            <w:tcW w:type="dxa" w:w="1728"/>
          </w:tcPr>
          <w:p>
            <w:r>
              <w:t>Format check only per BR-003; no external verification is performed in v1.</w:t>
            </w:r>
          </w:p>
        </w:tc>
      </w:tr>
      <w:tr>
        <w:tc>
          <w:tcPr>
            <w:tcW w:type="dxa" w:w="1728"/>
          </w:tcPr>
          <w:p>
            <w:r>
              <w:t>ERR-002</w:t>
            </w:r>
          </w:p>
        </w:tc>
        <w:tc>
          <w:tcPr>
            <w:tcW w:type="dxa" w:w="1728"/>
          </w:tcPr>
          <w:p>
            <w:r>
              <w:t>INVALID_PAN_FORMAT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The PAN you entered is not in the expected 10-character format (letters followed by digits ending in a letter). Please check the value and try again.</w:t>
            </w:r>
          </w:p>
        </w:tc>
        <w:tc>
          <w:tcPr>
            <w:tcW w:type="dxa" w:w="1728"/>
          </w:tcPr>
          <w:p>
            <w:r>
              <w:t>Format check only per BR-003; no external verification is performed in v1.</w:t>
            </w:r>
          </w:p>
        </w:tc>
      </w:tr>
      <w:tr>
        <w:tc>
          <w:tcPr>
            <w:tcW w:type="dxa" w:w="1728"/>
          </w:tcPr>
          <w:p>
            <w:r>
              <w:t>ERR-003</w:t>
            </w:r>
          </w:p>
        </w:tc>
        <w:tc>
          <w:tcPr>
            <w:tcW w:type="dxa" w:w="1728"/>
          </w:tcPr>
          <w:p>
            <w:r>
              <w:t>AUTHENTICATION_FAILED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Your username or password is incorrect. Please check your credentials and try again.</w:t>
            </w:r>
          </w:p>
        </w:tc>
        <w:tc>
          <w:tcPr>
            <w:tcW w:type="dxa" w:w="1728"/>
          </w:tcPr>
          <w:p>
            <w:r>
              <w:t>Generic message returned for both unknown user and wrong password to avoid credential probing.</w:t>
            </w:r>
          </w:p>
        </w:tc>
      </w:tr>
      <w:tr>
        <w:tc>
          <w:tcPr>
            <w:tcW w:type="dxa" w:w="1728"/>
          </w:tcPr>
          <w:p>
            <w:r>
              <w:t>ERR-004</w:t>
            </w:r>
          </w:p>
        </w:tc>
        <w:tc>
          <w:tcPr>
            <w:tcW w:type="dxa" w:w="1728"/>
          </w:tcPr>
          <w:p>
            <w:r>
              <w:t>SESSION_EXPIRED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Your session has ended, either because you logged out or because it expired. Please log in again to continue.</w:t>
            </w:r>
          </w:p>
        </w:tc>
        <w:tc>
          <w:tcPr>
            <w:tcW w:type="dxa" w:w="1728"/>
          </w:tcPr>
          <w:p>
            <w:r>
              <w:t>Returned when accessing protected functionality after logout or session expiry.</w:t>
            </w:r>
          </w:p>
        </w:tc>
      </w:tr>
      <w:tr>
        <w:tc>
          <w:tcPr>
            <w:tcW w:type="dxa" w:w="1728"/>
          </w:tcPr>
          <w:p>
            <w:r>
              <w:t>ERR-005</w:t>
            </w:r>
          </w:p>
        </w:tc>
        <w:tc>
          <w:tcPr>
            <w:tcW w:type="dxa" w:w="1728"/>
          </w:tcPr>
          <w:p>
            <w:r>
              <w:t>UNAUTHORIZED_ACTION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You are not allowed to perform this action with your current access. Please contact support if you believe this is a mistake.</w:t>
            </w:r>
          </w:p>
        </w:tc>
        <w:tc>
          <w:tcPr>
            <w:tcW w:type="dxa" w:w="1728"/>
          </w:tcPr>
          <w:p>
            <w:r>
              <w:t>Role-based denial, e.g. Bank operations attempting to initiate a transfer (FR-012/NF1).</w:t>
            </w:r>
          </w:p>
        </w:tc>
      </w:tr>
      <w:tr>
        <w:tc>
          <w:tcPr>
            <w:tcW w:type="dxa" w:w="1728"/>
          </w:tcPr>
          <w:p>
            <w:r>
              <w:t>ERR-006</w:t>
            </w:r>
          </w:p>
        </w:tc>
        <w:tc>
          <w:tcPr>
            <w:tcW w:type="dxa" w:w="1728"/>
          </w:tcPr>
          <w:p>
            <w:r>
              <w:t>ACCOUNT_NOT_ACTIVE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This account is not active and cannot be used for transactions yet. Please wait until it is activated.</w:t>
            </w:r>
          </w:p>
        </w:tc>
        <w:tc>
          <w:tcPr>
            <w:tcW w:type="dxa" w:w="1728"/>
          </w:tcPr>
          <w:p>
            <w:r>
              <w:t>Transfers are only permitted from an account in the ACTIVE state.</w:t>
            </w:r>
          </w:p>
        </w:tc>
      </w:tr>
      <w:tr>
        <w:tc>
          <w:tcPr>
            <w:tcW w:type="dxa" w:w="1728"/>
          </w:tcPr>
          <w:p>
            <w:r>
              <w:t>ERR-007</w:t>
            </w:r>
          </w:p>
        </w:tc>
        <w:tc>
          <w:tcPr>
            <w:tcW w:type="dxa" w:w="1728"/>
          </w:tcPr>
          <w:p>
            <w:r>
              <w:t>ACCOUNT_FROZEN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This account has been frozen and cannot be used for outgoing transfers. Please contact support for more information.</w:t>
            </w:r>
          </w:p>
        </w:tc>
        <w:tc>
          <w:tcPr>
            <w:tcW w:type="dxa" w:w="1728"/>
          </w:tcPr>
          <w:p>
            <w:r>
              <w:t>Returned when an outgoing transfer targets an account in the FROZEN state.</w:t>
            </w:r>
          </w:p>
        </w:tc>
      </w:tr>
      <w:tr>
        <w:tc>
          <w:tcPr>
            <w:tcW w:type="dxa" w:w="1728"/>
          </w:tcPr>
          <w:p>
            <w:r>
              <w:t>ERR-008</w:t>
            </w:r>
          </w:p>
        </w:tc>
        <w:tc>
          <w:tcPr>
            <w:tcW w:type="dxa" w:w="1728"/>
          </w:tcPr>
          <w:p>
            <w:r>
              <w:t>INSUFFICIENT_BALANCE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The transfer amount exceeds the available balance on your account. Please enter a smaller amount and try again.</w:t>
            </w:r>
          </w:p>
        </w:tc>
        <w:tc>
          <w:tcPr>
            <w:tcW w:type="dxa" w:w="1728"/>
          </w:tcPr>
          <w:p>
            <w:r>
              <w:t>Returned when the requested amount is greater than the available balance.</w:t>
            </w:r>
          </w:p>
        </w:tc>
      </w:tr>
      <w:tr>
        <w:tc>
          <w:tcPr>
            <w:tcW w:type="dxa" w:w="1728"/>
          </w:tcPr>
          <w:p>
            <w:r>
              <w:t>ERR-009</w:t>
            </w:r>
          </w:p>
        </w:tc>
        <w:tc>
          <w:tcPr>
            <w:tcW w:type="dxa" w:w="1728"/>
          </w:tcPr>
          <w:p>
            <w:r>
              <w:t>MINIMUM_BALANCE_VIOLATION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This transfer would reduce the account balance below the required minimum. Please enter a smaller amount and try again.</w:t>
            </w:r>
          </w:p>
        </w:tc>
        <w:tc>
          <w:tcPr>
            <w:tcW w:type="dxa" w:w="1728"/>
          </w:tcPr>
          <w:p>
            <w:r>
              <w:t>Boundary triple (OQ-001): below the minimum is rejected, at the minimum is allowed, above the minimum is allowed. Threshold is an unresolved named placeholder pending OQ-001.</w:t>
            </w:r>
          </w:p>
        </w:tc>
      </w:tr>
      <w:tr>
        <w:tc>
          <w:tcPr>
            <w:tcW w:type="dxa" w:w="1728"/>
          </w:tcPr>
          <w:p>
            <w:r>
              <w:t>ERR-010</w:t>
            </w:r>
          </w:p>
        </w:tc>
        <w:tc>
          <w:tcPr>
            <w:tcW w:type="dxa" w:w="1728"/>
          </w:tcPr>
          <w:p>
            <w:r>
              <w:t>DAILY_TRANSFER_CAP_EXCEEDED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This transfer would exceed your daily transfer limit. Please try again later or contact support.</w:t>
            </w:r>
          </w:p>
        </w:tc>
        <w:tc>
          <w:tcPr>
            <w:tcW w:type="dxa" w:w="1728"/>
          </w:tcPr>
          <w:p>
            <w:r>
              <w:t>Boundary triple (OQ-002): cumulative transfers below the cap allowed, at the cap allowed, above the cap rejected. Threshold is an unresolved named placeholder pending OQ-002.</w:t>
            </w:r>
          </w:p>
        </w:tc>
      </w:tr>
      <w:tr>
        <w:tc>
          <w:tcPr>
            <w:tcW w:type="dxa" w:w="1728"/>
          </w:tcPr>
          <w:p>
            <w:r>
              <w:t>ERR-011</w:t>
            </w:r>
          </w:p>
        </w:tc>
        <w:tc>
          <w:tcPr>
            <w:tcW w:type="dxa" w:w="1728"/>
          </w:tcPr>
          <w:p>
            <w:r>
              <w:t>ACCOUNT_NOT_FOUND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The account you are looking for could not be found. Please check the account details and try again.</w:t>
            </w:r>
          </w:p>
        </w:tc>
        <w:tc>
          <w:tcPr>
            <w:tcW w:type="dxa" w:w="1728"/>
          </w:tcPr>
          <w:p>
            <w:r>
              <w:t>Returned when a transfer or statement targets an account id that does not exist or is not visible to the caller.</w:t>
            </w:r>
          </w:p>
        </w:tc>
      </w:tr>
      <w:tr>
        <w:tc>
          <w:tcPr>
            <w:tcW w:type="dxa" w:w="1728"/>
          </w:tcPr>
          <w:p>
            <w:r>
              <w:t>ERR-012</w:t>
            </w:r>
          </w:p>
        </w:tc>
        <w:tc>
          <w:tcPr>
            <w:tcW w:type="dxa" w:w="1728"/>
          </w:tcPr>
          <w:p>
            <w:r>
              <w:t>INVALID_TRANSFER_TARGET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The recipient account you entered is not valid for this transfer. Please check the details and try again.</w:t>
            </w:r>
          </w:p>
        </w:tc>
        <w:tc>
          <w:tcPr>
            <w:tcW w:type="dxa" w:w="1728"/>
          </w:tcPr>
          <w:p>
            <w:r>
              <w:t>Returned when the destination account is not a valid receiving account for a transfer.</w:t>
            </w:r>
          </w:p>
        </w:tc>
      </w:tr>
      <w:tr>
        <w:tc>
          <w:tcPr>
            <w:tcW w:type="dxa" w:w="1728"/>
          </w:tcPr>
          <w:p>
            <w:r>
              <w:t>ERR-013</w:t>
            </w:r>
          </w:p>
        </w:tc>
        <w:tc>
          <w:tcPr>
            <w:tcW w:type="dxa" w:w="1728"/>
          </w:tcPr>
          <w:p>
            <w:r>
              <w:t>INVALID_STATEMENT_PERIOD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The statement period you selected is not valid. Please choose a period with a start date before the end date.</w:t>
            </w:r>
          </w:p>
        </w:tc>
        <w:tc>
          <w:tcPr>
            <w:tcW w:type="dxa" w:w="1728"/>
          </w:tcPr>
          <w:p>
            <w:r>
              <w:t>Returned when the period start is not before the period end for a statement view or download.</w:t>
            </w:r>
          </w:p>
        </w:tc>
      </w:tr>
      <w:tr>
        <w:tc>
          <w:tcPr>
            <w:tcW w:type="dxa" w:w="1728"/>
          </w:tcPr>
          <w:p>
            <w:r>
              <w:t>ERR-014</w:t>
            </w:r>
          </w:p>
        </w:tc>
        <w:tc>
          <w:tcPr>
            <w:tcW w:type="dxa" w:w="1728"/>
          </w:tcPr>
          <w:p>
            <w:r>
              <w:t>KYC_NOT_APPROVED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Your identity (KYC) has not been approved yet, so this action is not available. Please wait for your KYC review to be completed.</w:t>
            </w:r>
          </w:p>
        </w:tc>
        <w:tc>
          <w:tcPr>
            <w:tcW w:type="dxa" w:w="1728"/>
          </w:tcPr>
          <w:p>
            <w:r>
              <w:t>Returned when an action depends on an approved KYC record that is not yet approved.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